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业绩数据-整合 结果验证报告</w:t>
      </w:r>
    </w:p>
    <w:p>
      <w:r>
        <w:t>参考文件: D:\数据中台支持\业绩整合自动化脚本\业绩数据-整合-0717.xlsx</w:t>
      </w:r>
    </w:p>
    <w:p>
      <w:r>
        <w:t>输出文件: D:\数据中台支持\业绩整合自动化脚本\业绩数据-整合-20260722.xlsx</w:t>
      </w:r>
    </w:p>
    <w:p>
      <w:r>
        <w:t>验证日期: 2026-07-22</w:t>
      </w:r>
    </w:p>
    <w:p/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</w:r>
      <w:r>
        <w:rPr>
          <w:rFonts w:ascii="宋体" w:hAnsi="宋体"/>
          <w:color w:val="808080"/>
          <w:sz w:val="20"/>
        </w:rPr>
        <w:t>（请在 Word 中右键此目录 → 更新域，以生成完整目录）</w:t>
        <w:fldChar w:fldCharType="end"/>
      </w:r>
    </w:p>
    <w:p/>
    <w:p>
      <w:pPr>
        <w:pStyle w:val="Heading1"/>
      </w:pPr>
      <w:r>
        <w:t>一、数据量验证</w:t>
      </w:r>
    </w:p>
    <w:p>
      <w:r>
        <w:t>验证各Sheet的数据行数、列数是否与参考文件一致，分析差异原因。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Sheet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参考行数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输出行数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行差异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参考列数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输出列数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列差异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验证表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483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483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V0-IYB业绩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1345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3638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+2293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⚠️需检查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V0-SunLife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4693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4693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V0-合并表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3505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3505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白博文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71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71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2025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1975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1975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2026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1295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1295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未批核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286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286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5865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5865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V0-NGP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177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177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匹配表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Sheet2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5544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5544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</w:tr>
    </w:tbl>
    <w:p>
      <w:pPr>
        <w:pStyle w:val="Heading2"/>
      </w:pPr>
      <w:r>
        <w:t>数据量差异原因分析</w:t>
      </w:r>
    </w:p>
    <w:p>
      <w:r>
        <w:t>Sheet "V0-IYB业绩": 行差异+2293, 列差异+0</w:t>
      </w:r>
    </w:p>
    <w:p>
      <w:pPr>
        <w:pStyle w:val="Heading2"/>
      </w:pPr>
      <w:r>
        <w:t>Sheet结构验证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验证项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参考文件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输出文件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Sheet数量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Sheet顺序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✅一致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pStyle w:val="Heading1"/>
      </w:pPr>
      <w:r>
        <w:t>二、字段一致性验证</w:t>
      </w:r>
    </w:p>
    <w:p>
      <w:r>
        <w:t>逐列验证数据sheet中每个字段的值是否与参考文件一致，包括列名一致性、值一致率、不一致的映射规则。</w:t>
      </w:r>
    </w:p>
    <w:p>
      <w:pPr>
        <w:pStyle w:val="Heading2"/>
      </w:pPr>
      <w:r>
        <w:t>二.1 Sheet: V0</w:t>
      </w:r>
    </w:p>
    <w:p>
      <w:pPr>
        <w:pStyle w:val="Heading3"/>
      </w:pPr>
      <w:r>
        <w:t>列名一致性</w:t>
      </w:r>
    </w:p>
    <w:p>
      <w:r>
        <w:rPr>
          <w:color w:val="008000"/>
        </w:rPr>
        <w:t>共同列: 80列</w:t>
      </w:r>
    </w:p>
    <w:p>
      <w:pPr>
        <w:pStyle w:val="Heading3"/>
      </w:pPr>
      <w:r>
        <w:t>字段值一致率总览</w:t>
      </w:r>
    </w:p>
    <w:p>
      <w:r>
        <w:t>共同列共80列，其中54列完全一致，26列有差异。对比范围: 前5864行（参考5864行 vs 输出5864行）。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列名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一致行数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差异行数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一致率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验证结论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简称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订单编号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提交日期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转介公司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1280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4584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21.8%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⚠️4584行不同(21.8%一致)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转介人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3840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65.5%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⚠️2024行不同(65.5%一致)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转介日期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转介时间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2724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3140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46.5%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⚠️3140行不同(46.5%一致)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保单状态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签单日期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签单时间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签单地点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⚠️5815行不同(0.8%一致)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签单供应商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注册编号IA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TR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TR助理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5112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752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87.2%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⚠️752行不同(87.2%一致)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业务行政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业务细分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市场分层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KEY ACCOUNT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机构公司名字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合作伙伴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赴港联系人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电话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预约备注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1397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4467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23.8%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⚠️4467行不同(23.8%一致)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所签地区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保险公司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产品品类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产品名称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年期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供款方式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5848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99.7%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⚠️16行不同(99.7%一致)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币种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计划书年龄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保费（港币）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APE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保监征费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335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5529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⚠️5529行不同(5.7%一致)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5239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625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89.3%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⚠️625行不同(89.3%一致)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  (中文)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5771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98.4%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⚠️93行不同(98.4%一致)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  (拼音)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投保人国籍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投保人证件号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4154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70.8%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⚠️1710行不同(70.8%一致)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投保人出生日期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投保人电话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5697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⚠️5697行不同(2.8%一致)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投保人职业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295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5569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⚠️5569行不同(5.0%一致)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投保人邮箱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5692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2.9%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⚠️5692行不同(2.9%一致)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投保人邮寄通讯地址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5701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⚠️5701行不同(2.8%一致)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受保人(中文）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5770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98.4%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⚠️94行不同(98.4%一致)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受保人(拼音)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受保人证件号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4192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1672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71.5%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⚠️1672行不同(71.5%一致)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申请表递交状态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628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5236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⚠️5236行不同(10.7%一致)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递交日期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pending原因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查单最新更新日期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首期付款方式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是否第三者付款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是否融资单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客户分群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首年特殊折扣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5032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832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85.8%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⚠️832行不同(85.8%一致)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保单号码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批核日（年/月/日）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生效日期（年/月/日）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⚠️5864行不同(0.0%一致)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保费到期日（年/月/日）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1486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4378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25.3%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⚠️4378行不同(25.3%一致)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首期保费日（年/月/日）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⚠️5864行不同(0.0%一致)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预计冷静期截止日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1492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4372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25.4%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⚠️4372行不同(25.4%一致)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快递单号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DDA状态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回执状况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保費逾期未繳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续保状态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续保金额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保費儲備金戶口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是否转入单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⚠️5864行不同(0.0%一致)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订单编号（旧）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3273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2591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55.8%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⚠️2591行不同(55.8%一致)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佣金模式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⚠️5864行不同(0.0%一致)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计划书编号(仅平安需登记）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港分经理（公式读取）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IS老师（公式读取）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预约类型（公式读取）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5864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</w:tbl>
    <w:p>
      <w:pPr>
        <w:pStyle w:val="Heading3"/>
      </w:pPr>
      <w:r>
        <w:t>不一致列详细分析</w:t>
      </w:r>
    </w:p>
    <w:p>
      <w:pPr>
        <w:pStyle w:val="Heading4"/>
      </w:pPr>
      <w:r>
        <w:t>生效日期（年/月/日）（5864行差异，0.0%一致）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1451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2026-04-28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2026-01-06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2025-10-17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2025-10-28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2025-07-28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2026-05-28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2026-02-27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2024-05-28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2025-04-28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2019-05-21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2019-05-21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2023-03-08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2023-01-28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2023-03-23 00:00:00</w:t>
            </w:r>
          </w:p>
        </w:tc>
      </w:tr>
    </w:tbl>
    <w:p>
      <w:pPr>
        <w:pStyle w:val="Heading4"/>
      </w:pPr>
      <w:r>
        <w:t>首期保费日（年/月/日）（5864行差异，0.0%一致）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NaT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1454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2026-01-06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2026-04-28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2025-10-17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2025-10-28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2025-07-28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2024-05-28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2026-05-28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2026-02-27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2025-04-28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NaT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NaT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2023-02-20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2023-01-28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2023-03-23 00:00:00</w:t>
            </w:r>
          </w:p>
        </w:tc>
      </w:tr>
    </w:tbl>
    <w:p>
      <w:pPr>
        <w:pStyle w:val="Heading4"/>
      </w:pPr>
      <w:r>
        <w:t>是否转入单（5864行差异，0.0%一致）</w:t>
      </w:r>
    </w:p>
    <w:p>
      <w:r>
        <w:rPr>
          <w:b/>
          <w:color w:val="008000"/>
        </w:rPr>
        <w:t>📋 映射规则: 映射规则覆盖100.0%行，2种映射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5858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</w:tr>
    </w:tbl>
    <w:p>
      <w:pPr>
        <w:pStyle w:val="Heading4"/>
      </w:pPr>
      <w:r>
        <w:t>佣金模式（5864行差异，0.0%一致）</w:t>
      </w:r>
    </w:p>
    <w:p>
      <w:r>
        <w:rPr>
          <w:b/>
          <w:color w:val="008000"/>
        </w:rPr>
        <w:t>📋 映射规则: 映射规则覆盖100.0%行，3种映射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5661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A模式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B模式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</w:tbl>
    <w:p>
      <w:pPr>
        <w:pStyle w:val="Heading4"/>
      </w:pPr>
      <w:r>
        <w:t>签单地点（5815行差异，0.8%一致）</w:t>
      </w:r>
    </w:p>
    <w:p>
      <w:r>
        <w:rPr>
          <w:b/>
          <w:color w:val="008000"/>
        </w:rPr>
        <w:t>📋 映射规则: 映射规则覆盖99.2%行，2种映射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5729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澳门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86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香港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澳门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pPr>
        <w:pStyle w:val="Heading4"/>
      </w:pPr>
      <w:r>
        <w:t>投保人邮寄通讯地址（5701行差异，2.8%一致）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深圳市龙华区锦绣御园3栋2单元2A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湖北省武汉市武昌区中南路17号湖北省水利厅机关大院3栋1单元3楼1号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江苏省南通市崇川区盘香路碧桂园翡翠华府13-1701号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山东省临沂市兰山区双岭路与滨河路交汇处燎原大厦2408室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Rm3102,Tower 6,The Gateway,Harbour City,Tsim Sha Tsui,Kowloon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云南省昆明市西山区南亚风情第壹城星河苑7—902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四川省成都市通宝街88号伊泰天骄13栋1601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辽宁省大连市中山区安乐街29号一方国际公寓3703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现场确认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中国北京市朝阳区四季星河中街1号院6号楼1单元1702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中国广州市珠江新城华明路6号星汇大厦A3座3102室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中国广州市珠江新城华明路6号星汇大厦A3座3102室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茂名市文光中路68号（天一综合大厦）23楼2301、2302、2306号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Flat E, 39/F, Block 1, Bellagio, 33 Castle Peak Ro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成都市高新区盛和三路81号蓝光公馆1881小区5-2-1702</w:t>
            </w:r>
          </w:p>
        </w:tc>
      </w:tr>
    </w:tbl>
    <w:p>
      <w:pPr>
        <w:pStyle w:val="Heading4"/>
      </w:pPr>
      <w:r>
        <w:t>投保人电话（5697行差异，2.8%一致）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13537656813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18181411114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18396799999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68117819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18695336511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17601321199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13550156364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13708700398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90355605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18696808777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13802982577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13802982577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13542368454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13580833608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13808089090</w:t>
            </w:r>
          </w:p>
        </w:tc>
      </w:tr>
    </w:tbl>
    <w:p>
      <w:pPr>
        <w:pStyle w:val="Heading4"/>
      </w:pPr>
      <w:r>
        <w:t>投保人邮箱（5692行差异，2.9%一致）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christine@sochip.com.cn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449650262@qq.com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现场提供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1208124015@qq.com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648442305@qq.com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Longbaobao0808@gmail.com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18695336511@163.com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1074693452@qq.com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wendy_1205@163.com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289977805@qq.com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204319178@qq.com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204319178@qq.com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13380820069@139.com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1361655505@qq.com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sindyan@126.com</w:t>
            </w:r>
          </w:p>
        </w:tc>
      </w:tr>
    </w:tbl>
    <w:p>
      <w:pPr>
        <w:pStyle w:val="Heading4"/>
      </w:pPr>
      <w:r>
        <w:t>投保人职业（5569行差异，5.0%一致）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2345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总经理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1031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经理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922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退休人士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400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主管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184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总监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教师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工程师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销售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家庭主妇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经理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经理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其他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其他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其他</w:t>
            </w:r>
          </w:p>
        </w:tc>
      </w:tr>
    </w:tbl>
    <w:p>
      <w:pPr>
        <w:pStyle w:val="Heading4"/>
      </w:pPr>
      <w:r>
        <w:t>保监征费（5529行差异，5.7%一致）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12.82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3267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86.96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223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12.77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12.74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13.33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12.75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12.87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1.77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12.82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3.36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7.72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4.07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pPr>
        <w:pStyle w:val="Heading4"/>
      </w:pPr>
      <w:r>
        <w:t>申请表递交状态（5236行差异，10.7%一致）</w:t>
      </w:r>
    </w:p>
    <w:p>
      <w:r>
        <w:rPr>
          <w:b/>
          <w:color w:val="008000"/>
        </w:rPr>
        <w:t>📋 映射规则: 映射规则覆盖89.3%行，1种映射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已递交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5236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已递交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已递交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已递交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已递交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已递交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</w:t>
            </w:r>
          </w:p>
        </w:tc>
      </w:tr>
    </w:tbl>
    <w:p>
      <w:pPr>
        <w:pStyle w:val="Heading4"/>
      </w:pPr>
      <w:r>
        <w:t>转介公司（4584行差异，21.8%一致）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佑道国际 (香港) 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742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中国民生银行股份有限公司香港分行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685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新创世保险代理有限公司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643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宝了么科技有限公司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351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海豚策略顾问有限公司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238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堡盛国际财富顾问有限公司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香港新动力管理咨询有限公司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企鹅保险有限公司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165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万森保险经纪有限公司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147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宏安证券有限公司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138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中国民生银行股份有限公司香港分行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中国民生银行股份有限公司香港分行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利泰丰财富管理有限公司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D000045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利泰丰财富管理有限公司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587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中国民生银行股份有限公司香港分行</w:t>
            </w:r>
          </w:p>
        </w:tc>
      </w:tr>
    </w:tbl>
    <w:p>
      <w:pPr>
        <w:pStyle w:val="Heading4"/>
      </w:pPr>
      <w:r>
        <w:t>预约备注（4467行差异，23.8%一致）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指定受益人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247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民生客户单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241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准备DDA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民生员工单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166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准备DDA,勾选纸质保单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民生客户融资单-（4.5%+特殊3.5%)，P=5.375%-2.1%=3.275%，0.5%手续费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勾选纸质保单，DDA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预缴单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勾选纸质保单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转入单，从其他经纪行转入，跟进服务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转入单，从其他经纪行转入，跟进服务（亚洲-每年垫底费：美元2500）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澳门广发-融资单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澳门广发-融资单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澳门广发-融资单</w:t>
            </w:r>
          </w:p>
        </w:tc>
      </w:tr>
    </w:tbl>
    <w:p>
      <w:pPr>
        <w:pStyle w:val="Heading4"/>
      </w:pPr>
      <w:r>
        <w:t>保费到期日（年/月/日）（4378行差异，25.3%一致）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不适用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2027-04-28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2027-01-06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2027-05-28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2027-03-28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2026-10-17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2027-06-28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2026-08-28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2026-10-28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2027-05-21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2026-05-21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2027-03-23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2027-03-09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2025-01-19 00:00:00</w:t>
            </w:r>
          </w:p>
        </w:tc>
      </w:tr>
    </w:tbl>
    <w:p>
      <w:pPr>
        <w:pStyle w:val="Heading4"/>
      </w:pPr>
      <w:r>
        <w:t>预计冷静期截止日（4372行差异，25.4%一致）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2026-02-02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2025-02-03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2026-04-27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2026-02-20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2025-08-04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2026-03-26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2026-04-08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2025-08-11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2025-11-13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2023-02-08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2023-07-02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2023-02-09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2023-03-03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2023-03-23 00:00:00</w:t>
            </w:r>
          </w:p>
        </w:tc>
      </w:tr>
    </w:tbl>
    <w:p>
      <w:pPr>
        <w:pStyle w:val="Heading4"/>
      </w:pPr>
      <w:r>
        <w:t>转介时间（3140行差异，46.5%一致）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45929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45926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45832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45925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45834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45838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45927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45930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46020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45833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J000464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45489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J000466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45490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J000468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45490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D000682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45490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1471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J000467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45491</w:t>
            </w:r>
          </w:p>
        </w:tc>
      </w:tr>
    </w:tbl>
    <w:p>
      <w:pPr>
        <w:pStyle w:val="Heading4"/>
      </w:pPr>
      <w:r>
        <w:t>订单编号（旧）（2591行差异，55.8%一致）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J001558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DW000114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DW000001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GYS000007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GYS000008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GYS000009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GYS000006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JF000002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D000114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DW000114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DW000001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Y000001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GYS000007</w:t>
            </w:r>
          </w:p>
        </w:tc>
      </w:tr>
    </w:tbl>
    <w:p>
      <w:pPr>
        <w:pStyle w:val="Heading4"/>
      </w:pPr>
      <w:r>
        <w:t>转介人（2024行差异，65.5%一致）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杜咏婷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许家乐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458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刘斯琦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396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黄宝莉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223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黄健铭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赖凯璇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梁芷嫣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温海伦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姜晨阳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马原媛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J000464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黄健铭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J000466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黄健铭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J000468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黄健铭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1468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D000682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黄健铭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1471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J000467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黄健铭</w:t>
            </w:r>
          </w:p>
        </w:tc>
      </w:tr>
    </w:tbl>
    <w:p>
      <w:pPr>
        <w:pStyle w:val="Heading4"/>
      </w:pPr>
      <w:r>
        <w:t>投保人证件号（1710行差异，70.8%一致）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42010519890505003X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211003198302263008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 xml:space="preserve">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340122198601080000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330382199612310976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330522199407120000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210402197206009984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511622199608270016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510226196610206976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232321197303240992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232321197303240992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F306303(4)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467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D000325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320625197502280000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587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321111197906232000</w:t>
            </w:r>
          </w:p>
        </w:tc>
      </w:tr>
    </w:tbl>
    <w:p>
      <w:pPr>
        <w:pStyle w:val="Heading4"/>
      </w:pPr>
      <w:r>
        <w:t>受保人证件号（1672行差异，71.5%一致）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211003198302263008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420106202210169024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210402197206009984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511622199608270016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362202197701152000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110101195306284000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340121198509195008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340823197609270016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500226199002140032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412701198602120000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232321197303240992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D002023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232321197303240992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587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321102200607281024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588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D000916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320106197307190976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598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D000917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210204197406241984</w:t>
            </w:r>
          </w:p>
        </w:tc>
      </w:tr>
    </w:tbl>
    <w:p>
      <w:pPr>
        <w:pStyle w:val="Heading4"/>
      </w:pPr>
      <w:r>
        <w:t>首年特殊折扣（832行差异，85.8%一致）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198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3.5%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124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59%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28%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67%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2.5%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588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D000916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67%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673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D000919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67%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725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67%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771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D000926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28%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772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D000923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67%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pPr>
        <w:pStyle w:val="Heading4"/>
      </w:pPr>
      <w:r>
        <w:t>TR助理（752行差异，87.2%一致）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余迪慷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连亮晴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吕静文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赖晔敏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林思思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李思齐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许家乐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陈昊锴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刘晓雯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余文茜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1324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L000012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吕静文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1339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L000013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赖晔敏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L000014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吕静文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1341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L000015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朱雨雁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1342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L000023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赖晔敏</w:t>
            </w:r>
          </w:p>
        </w:tc>
      </w:tr>
    </w:tbl>
    <w:p>
      <w:pPr>
        <w:pStyle w:val="Heading4"/>
      </w:pPr>
      <w:r>
        <w:t>合计（625行差异，89.3%一致）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50012.82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30012.82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20012.82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100012.82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15012.82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25012.82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50012.75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60012.82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1000012.82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4676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FT10000860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30013.33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4727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J10001121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4735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J10001148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4829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J10001238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20012.82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4833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D10001220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18185.17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pPr>
        <w:pStyle w:val="Heading4"/>
      </w:pPr>
      <w:r>
        <w:t>受保人(中文）（94行差异，98.4%一致）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吳偉成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吴伟成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謝元貞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谢元贞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孫習源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孙习源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楊浠杭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杨浠杭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何銘康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何铭康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黃华夏卉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黄华夏卉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陳鳳仙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陈凤仙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葉宗文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叶宗文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蕢鶯春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蒉莺春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吳禱涓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吴祷涓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鄧可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邓可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韓偉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韩伟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錢美虹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钱美虹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崔彥婷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崔彦婷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黃家賢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黄家贤</w:t>
            </w:r>
          </w:p>
        </w:tc>
      </w:tr>
    </w:tbl>
    <w:p>
      <w:pPr>
        <w:pStyle w:val="Heading4"/>
      </w:pPr>
      <w:r>
        <w:t>投保人  (中文)（93行差异，98.4%一致）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吳偉成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吴伟成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謝耀輝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谢耀辉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盧轉玲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卢转玲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趙明月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赵明月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鄺秀珊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邝秀珊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何銘康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何铭康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魏鳴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魏鸣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黃华夏卉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黄华夏卉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陈婭卓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陈娅卓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陳鳳仙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陈凤仙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鄧可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邓可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韓偉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韩伟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錢美虹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钱美虹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J000001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崔彥婷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崔彦婷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D000013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黃家賢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黄家贤</w:t>
            </w:r>
          </w:p>
        </w:tc>
      </w:tr>
    </w:tbl>
    <w:p>
      <w:pPr>
        <w:pStyle w:val="Heading4"/>
      </w:pPr>
      <w:r>
        <w:t>供款方式（16行差异，99.7%一致）</w:t>
      </w:r>
    </w:p>
    <w:p>
      <w:r>
        <w:rPr>
          <w:b/>
          <w:color w:val="008000"/>
        </w:rPr>
        <w:t>📋 映射规则: 映射规则覆盖0.3%行，1种映射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整付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</w:tr>
    </w:tbl>
    <w:p>
      <w:r>
        <w:t>原因: PAYMENT_METHOD_MAP映射，如"整付保费"→"整付"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5283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PI103500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整付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5284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PI103509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整付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5334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PI103284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整付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5352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PI103779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整付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5371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D10003002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整付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预缴</w:t>
            </w:r>
          </w:p>
        </w:tc>
      </w:tr>
    </w:tbl>
    <w:p>
      <w:pPr>
        <w:pStyle w:val="Heading2"/>
      </w:pPr>
      <w:r>
        <w:t>二.2 Sheet: V0-NGP</w:t>
      </w:r>
    </w:p>
    <w:p>
      <w:pPr>
        <w:pStyle w:val="Heading3"/>
      </w:pPr>
      <w:r>
        <w:t>列名一致性</w:t>
      </w:r>
    </w:p>
    <w:p>
      <w:r>
        <w:rPr>
          <w:color w:val="008000"/>
        </w:rPr>
        <w:t>共同列: 39列</w:t>
      </w:r>
    </w:p>
    <w:p>
      <w:pPr>
        <w:pStyle w:val="Heading3"/>
      </w:pPr>
      <w:r>
        <w:t>字段值一致率总览</w:t>
      </w:r>
    </w:p>
    <w:p>
      <w:r>
        <w:t>共同列共39列，其中33列完全一致，6列有差异。对比范围: 前176行（参考176行 vs 输出176行）。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列名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一致行数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差异行数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一致率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验证结论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简称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订单编号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订单编号（旧）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保单号码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95.5%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⚠️8行不同(95.5%一致)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提交日期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签单日期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批核日（年/月/日）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60.2%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⚠️70行不同(60.2%一致)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保单状态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签单供应商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业务细分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市场分层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KEY ACCOUNT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机构公司名字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合作伙伴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保险公司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产品名称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82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46.6%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⚠️94行不同(46.6%一致)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年期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供款方式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币种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计划书年龄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保费（港币）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APE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  (中文)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98.3%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⚠️3行不同(98.3%一致)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申请表递交状态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预约备注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业务行政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所签地区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产品品类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161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91.5%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⚠️15行不同(91.5%一致)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受保人(中文）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99.4%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⚠️1行不同(99.4%一致)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投保人国籍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pending原因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转介公司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电话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客户分群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首年特殊折扣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TR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佣金模式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6"/>
              </w:rPr>
              <w:t>✅完全一致</w:t>
            </w:r>
          </w:p>
        </w:tc>
      </w:tr>
    </w:tbl>
    <w:p>
      <w:pPr>
        <w:pStyle w:val="Heading3"/>
      </w:pPr>
      <w:r>
        <w:t>不一致列详细分析</w:t>
      </w:r>
    </w:p>
    <w:p>
      <w:pPr>
        <w:pStyle w:val="Heading4"/>
      </w:pPr>
      <w:r>
        <w:t>产品名称（94行差异，46.6%一致）</w:t>
      </w:r>
    </w:p>
    <w:p>
      <w:r>
        <w:rPr>
          <w:b/>
          <w:color w:val="008000"/>
        </w:rPr>
        <w:t>📋 映射规则: 映射规则覆盖53.4%行，2种映射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万年青·星河尊享保险计划II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万年青星河尊享保险计划II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万年青·星河传承保险计划II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万年青星河传承保险计划II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万年青·星河尊享保险计划II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万年青星河尊享保险计划II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万年青·星河尊享保险计划II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万年青星河尊享保险计划II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万年青·星河尊享保险计划II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万年青星河尊享保险计划II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万年青·星河尊享保险计划II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万年青星河尊享保险计划II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万年青·星河尊享保险计划II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万年青星河尊享保险计划II</w:t>
            </w:r>
          </w:p>
        </w:tc>
      </w:tr>
    </w:tbl>
    <w:p>
      <w:pPr>
        <w:pStyle w:val="Heading4"/>
      </w:pPr>
      <w:r>
        <w:t>批核日（年/月/日）（70行差异，60.2%一致）</w:t>
      </w:r>
    </w:p>
    <w:p>
      <w:r>
        <w:rPr>
          <w:b/>
          <w:color w:val="008000"/>
        </w:rPr>
        <w:t>📋 映射规则: 映射规则覆盖39.8%行，1种映射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2026-07-22 00:00:00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</w:tr>
    </w:tbl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00:00:00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2026-07-22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00:00:00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2026-07-22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00:00:00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2026-07-22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00:00:00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2026-07-22 00:00:00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N000036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00:00:00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2026-07-22 00:00:00</w:t>
            </w:r>
          </w:p>
        </w:tc>
      </w:tr>
    </w:tbl>
    <w:p>
      <w:pPr>
        <w:pStyle w:val="Heading4"/>
      </w:pPr>
      <w:r>
        <w:t>产品品类（15行差异，91.5%一致）</w:t>
      </w:r>
    </w:p>
    <w:p>
      <w:r>
        <w:rPr>
          <w:b/>
          <w:color w:val="008000"/>
        </w:rPr>
        <w:t>📋 映射规则: 映射规则覆盖8.5%行，2种映射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人寿险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</w:tr>
    </w:tbl>
    <w:p>
      <w:r>
        <w:t>原因: PRODUCT_CATEGORY_MAP映射，如"危疾计划"→"重疾"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N000073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N000074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N000079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N000082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</w:tr>
    </w:tbl>
    <w:p>
      <w:pPr>
        <w:pStyle w:val="Heading4"/>
      </w:pPr>
      <w:r>
        <w:t>保单号码（8行差异，95.5%一致）</w:t>
      </w:r>
    </w:p>
    <w:p>
      <w:r>
        <w:rPr>
          <w:b/>
          <w:color w:val="008000"/>
        </w:rPr>
        <w:t>📋 映射规则: 映射规则覆盖4.5%行，1种映射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参考值(映射前)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输出值(映射后)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</w:tr>
    </w:tbl>
    <w:p>
      <w:r>
        <w:t>原因: 纯数字保单号码在openpyxl写入时保留float类型(.0后缀)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N000093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117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N000116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pPr>
        <w:pStyle w:val="Heading4"/>
      </w:pPr>
      <w:r>
        <w:t>投保人  (中文)（3行差异，98.3%一致）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林艷萍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林艳萍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149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N000148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161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王克贇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王克赟</w:t>
            </w:r>
          </w:p>
        </w:tc>
      </w:tr>
    </w:tbl>
    <w:p>
      <w:pPr>
        <w:pStyle w:val="Heading4"/>
      </w:pPr>
      <w:r>
        <w:t>受保人(中文）（1行差异，99.4%一致）</w:t>
      </w:r>
    </w:p>
    <w:p>
      <w:r>
        <w:t>差异样本（标识列: 订单编号):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Excel行号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订单编号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N000011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林艷萍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林艳萍</w:t>
            </w:r>
          </w:p>
        </w:tc>
      </w:tr>
    </w:tbl>
    <w:p>
      <w:pPr>
        <w:pStyle w:val="Heading1"/>
      </w:pPr>
      <w:r>
        <w:t>三、映射规则验证</w:t>
      </w:r>
    </w:p>
    <w:p>
      <w:r>
        <w:t>列出脚本中定义的所有映射规则，并验证其在数据中的实际执行效果。</w:t>
      </w:r>
    </w:p>
    <w:p>
      <w:pPr>
        <w:pStyle w:val="Heading2"/>
      </w:pPr>
      <w:r>
        <w:t>映射规则定义</w:t>
      </w:r>
    </w:p>
    <w:p>
      <w:pPr>
        <w:pStyle w:val="Heading3"/>
      </w:pPr>
      <w:r>
        <w:t>币种映射 (CURRENCY_MAP)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原始值(映射前)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映射值(映射后)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美元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美金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港元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港币</w:t>
            </w:r>
          </w:p>
        </w:tc>
      </w:tr>
    </w:tbl>
    <w:p>
      <w:pPr>
        <w:pStyle w:val="Heading3"/>
      </w:pPr>
      <w:r>
        <w:t>产品品类映射 (PRODUCT_CATEGORY_MAP)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原始值(映射前)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映射值(映射后)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危疾计划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重疾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人寿保障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医疗计划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年金计划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年金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高端医疗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医疗计划(自愿医保)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人寿险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人寿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投资相连人寿保险计划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投连险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其它类型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意外及伤残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医疗</w:t>
            </w:r>
          </w:p>
        </w:tc>
      </w:tr>
    </w:tbl>
    <w:p>
      <w:pPr>
        <w:pStyle w:val="Heading3"/>
      </w:pPr>
      <w:r>
        <w:t>供款方式映射 (PAYMENT_METHOD_MAP)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原始值(映射前)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映射值(映射后)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整付保费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整付</w:t>
            </w:r>
          </w:p>
        </w:tc>
      </w:tr>
    </w:tbl>
    <w:p>
      <w:pPr>
        <w:pStyle w:val="Heading3"/>
      </w:pPr>
      <w:r>
        <w:t>保单状态映射 (POLICY_STATUS_MAP)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原始值(映射前)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映射值(映射后)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PENDING-补充资料待审核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PENDING-补充资料审核驳回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PENDING-待补充资料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PENDING-内部处理中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PENDING-已提交保险公司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PENDING-资料补充驳回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PENDING-资料待补充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PENDING-资料已补充待审核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PENDING-尚欠保费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尚欠保费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待核保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待批核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待生效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待批核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已交单至保险公司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待批核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搁置受保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搁置受保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拒保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拒保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取消投保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取消投保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取消投保中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取消投保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尚欠保费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尚欠保费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已生效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已生效-待核验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已生效-未回执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已生效-保费豁免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保单失效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失效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理赔终止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失效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冷静期内退保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退保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退保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退保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申请退保中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退保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已转户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已转户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待分配TR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待分配转介人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待确认转介信息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业务协调专员待修改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已提交预约待审核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预约成功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预约成功-待客户签署知情书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预约成功-客户已签署知情书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预约中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预约中-待保司回复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预约中-待预约保司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预约资料待修改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排期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撤销预约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取消预约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已撤销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取消预约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保司复核驳回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待保司复核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待交单至保险公司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待提交保司复核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签单完成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签单完成-待更新交付详情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签单完成-待送审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签单现场销售中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投保文件待复核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投保文件待复核(B岗：需审核投保文件）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投保文件复核驳回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投保文件复核驳回(B岗：已驳回投保文件）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已签单</w:t>
            </w:r>
          </w:p>
        </w:tc>
      </w:tr>
    </w:tbl>
    <w:p>
      <w:pPr>
        <w:pStyle w:val="Heading3"/>
      </w:pPr>
      <w:r>
        <w:t>年期特殊值 (SPECIAL_NIANQI_MAP)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原始值(映射前)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映射值(映射后)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整付保费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</w:tr>
    </w:tbl>
    <w:p>
      <w:pPr>
        <w:pStyle w:val="Heading2"/>
      </w:pPr>
      <w:r>
        <w:t>映射规则执行效果验证</w:t>
      </w:r>
    </w:p>
    <w:p>
      <w:r>
        <w:t>对比参考文件和输出文件中映射列的值分布，验证映射规则是否正确执行。</w:t>
      </w:r>
    </w:p>
    <w:p>
      <w:pPr>
        <w:pStyle w:val="Heading3"/>
      </w:pPr>
      <w:r>
        <w:t>Sheet: V0</w:t>
      </w:r>
    </w:p>
    <w:p>
      <w:r>
        <w:t>签单地点: 映射规则覆盖99.2%行，2种映射 — 差异5815行，一致率0.8%</w:t>
      </w:r>
    </w:p>
    <w:p>
      <w:r>
        <w:t>供款方式: 映射规则覆盖0.3%行，1种映射 — 差异16行，一致率99.7%</w:t>
      </w:r>
    </w:p>
    <w:p>
      <w:r>
        <w:t>申请表递交状态: 映射规则覆盖89.3%行，1种映射 — 差异5236行，一致率10.7%</w:t>
      </w:r>
    </w:p>
    <w:p>
      <w:r>
        <w:t>是否转入单: 映射规则覆盖100.0%行，2种映射 — 差异5864行，一致率0.0%</w:t>
      </w:r>
    </w:p>
    <w:p>
      <w:r>
        <w:t>佣金模式: 映射规则覆盖100.0%行，3种映射 — 差异5864行，一致率0.0%</w:t>
      </w:r>
    </w:p>
    <w:p>
      <w:pPr>
        <w:pStyle w:val="Heading3"/>
      </w:pPr>
      <w:r>
        <w:t>Sheet: V0-NGP</w:t>
      </w:r>
    </w:p>
    <w:p>
      <w:r>
        <w:t>保单号码: 映射规则覆盖4.5%行，1种映射 — 差异8行，一致率95.5%</w:t>
      </w:r>
    </w:p>
    <w:p>
      <w:r>
        <w:t>批核日（年/月/日）: 映射规则覆盖39.8%行，1种映射 — 差异70行，一致率60.2%</w:t>
      </w:r>
    </w:p>
    <w:p>
      <w:r>
        <w:t>产品名称: 映射规则覆盖53.4%行，2种映射 — 差异94行，一致率46.6%</w:t>
      </w:r>
    </w:p>
    <w:p>
      <w:r>
        <w:t>产品品类: 映射规则覆盖8.5%行，2种映射 — 差异15行，一致率91.5%</w:t>
      </w:r>
    </w:p>
    <w:p>
      <w:pPr>
        <w:pStyle w:val="Heading1"/>
      </w:pPr>
      <w:r>
        <w:t>四、格式一致性验证</w:t>
      </w:r>
    </w:p>
    <w:p>
      <w:r>
        <w:t>验证各Sheet的表头格式、数据行格式、列宽是否与参考文件一致。</w:t>
      </w:r>
    </w:p>
    <w:p>
      <w:pPr>
        <w:pStyle w:val="Heading2"/>
      </w:pPr>
      <w:r>
        <w:t>Sheet: 验证表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11处差异（浮点精度，不影响显示）</w:t>
      </w:r>
    </w:p>
    <w:p>
      <w:r>
        <w:t>缩放比例: 参考=None%, 输出=None%</w:t>
      </w:r>
    </w:p>
    <w:p>
      <w:pPr>
        <w:pStyle w:val="Heading2"/>
      </w:pPr>
      <w:r>
        <w:t>Sheet: V0-IYB业绩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13处差异（浮点精度，不影响显示）</w:t>
      </w:r>
    </w:p>
    <w:p>
      <w:r>
        <w:t>缩放比例: 参考=80%, 输出=None%</w:t>
      </w:r>
    </w:p>
    <w:p>
      <w:pPr>
        <w:pStyle w:val="Heading2"/>
      </w:pPr>
      <w:r>
        <w:t>Sheet: V0-SunLife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13处差异（浮点精度，不影响显示）</w:t>
      </w:r>
    </w:p>
    <w:p>
      <w:r>
        <w:t>缩放比例: 参考=55%, 输出=None%</w:t>
      </w:r>
    </w:p>
    <w:p>
      <w:pPr>
        <w:pStyle w:val="Heading2"/>
      </w:pPr>
      <w:r>
        <w:t>Sheet: V0-合并表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17处差异（浮点精度，不影响显示）</w:t>
      </w:r>
    </w:p>
    <w:p>
      <w:r>
        <w:t>缩放比例: 参考=73%, 输出=None%</w:t>
      </w:r>
    </w:p>
    <w:p>
      <w:pPr>
        <w:pStyle w:val="Heading2"/>
      </w:pPr>
      <w:r>
        <w:t>Sheet: 白博文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14处差异（浮点精度，不影响显示）</w:t>
      </w:r>
    </w:p>
    <w:p>
      <w:r>
        <w:t>缩放比例: 参考=63%, 输出=None%</w:t>
      </w:r>
    </w:p>
    <w:p>
      <w:pPr>
        <w:pStyle w:val="Heading2"/>
      </w:pPr>
      <w:r>
        <w:t>Sheet: 2025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11处差异（浮点精度，不影响显示）</w:t>
      </w:r>
    </w:p>
    <w:p>
      <w:r>
        <w:t>缩放比例: 参考=90%, 输出=None%</w:t>
      </w:r>
    </w:p>
    <w:p>
      <w:pPr>
        <w:pStyle w:val="Heading2"/>
      </w:pPr>
      <w:r>
        <w:t>Sheet: 2026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11处差异（浮点精度，不影响显示）</w:t>
      </w:r>
    </w:p>
    <w:p>
      <w:r>
        <w:t>缩放比例: 参考=59%, 输出=None%</w:t>
      </w:r>
    </w:p>
    <w:p>
      <w:pPr>
        <w:pStyle w:val="Heading2"/>
      </w:pPr>
      <w:r>
        <w:t>Sheet: 未批核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12处差异（浮点精度，不影响显示）</w:t>
      </w:r>
    </w:p>
    <w:p>
      <w:r>
        <w:t>缩放比例: 参考=61%, 输出=None%</w:t>
      </w:r>
    </w:p>
    <w:p>
      <w:pPr>
        <w:pStyle w:val="Heading2"/>
      </w:pPr>
      <w:r>
        <w:t>Sheet: V0</w:t>
      </w:r>
    </w:p>
    <w:p>
      <w:r>
        <w:rPr>
          <w:color w:val="008000"/>
        </w:rPr>
        <w:t>✅ 表头格式: 完全一致</w:t>
      </w:r>
    </w:p>
    <w:p>
      <w:r>
        <w:rPr>
          <w:color w:val="FF0000"/>
        </w:rPr>
        <w:t>⚠️ 数据行格式: 17处差异</w:t>
      </w:r>
    </w:p>
    <w:p>
      <w:r>
        <w:t>差异类型: font(17处), h-align(17处), v-align(17处)</w:t>
      </w:r>
    </w:p>
    <w:p>
      <w:r>
        <w:rPr>
          <w:color w:val="FF8000"/>
        </w:rPr>
        <w:t>⚠️ 列宽: 59处差异（浮点精度，不影响显示）</w:t>
      </w:r>
    </w:p>
    <w:p>
      <w:r>
        <w:t>缩放比例: 参考=70%, 输出=None%</w:t>
      </w:r>
    </w:p>
    <w:p>
      <w:pPr>
        <w:pStyle w:val="Heading2"/>
      </w:pPr>
      <w:r>
        <w:t>Sheet: V0-NGP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12处差异（浮点精度，不影响显示）</w:t>
      </w:r>
    </w:p>
    <w:p>
      <w:r>
        <w:t>缩放比例: 参考=55%, 输出=None%</w:t>
      </w:r>
    </w:p>
    <w:p>
      <w:pPr>
        <w:pStyle w:val="Heading2"/>
      </w:pPr>
      <w:r>
        <w:t>Sheet: 匹配表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6处差异（浮点精度，不影响显示）</w:t>
      </w:r>
    </w:p>
    <w:p>
      <w:r>
        <w:t>缩放比例: 参考=85%, 输出=None%</w:t>
      </w:r>
    </w:p>
    <w:p>
      <w:pPr>
        <w:pStyle w:val="Heading2"/>
      </w:pPr>
      <w:r>
        <w:t>Sheet: Sheet2</w:t>
      </w:r>
    </w:p>
    <w:p>
      <w:r>
        <w:rPr>
          <w:color w:val="008000"/>
        </w:rPr>
        <w:t>✅ 表头格式: 完全一致</w:t>
      </w:r>
    </w:p>
    <w:p>
      <w:r>
        <w:rPr>
          <w:color w:val="008000"/>
        </w:rPr>
        <w:t>✅ 数据行格式: 完全一致</w:t>
      </w:r>
    </w:p>
    <w:p>
      <w:r>
        <w:rPr>
          <w:color w:val="FF8000"/>
        </w:rPr>
        <w:t>⚠️ 列宽: 3处差异（浮点精度，不影响显示）</w:t>
      </w:r>
    </w:p>
    <w:p>
      <w:r>
        <w:t>缩放比例: 参考=None%, 输出=None%</w:t>
      </w:r>
    </w:p>
    <w:p>
      <w:pPr>
        <w:pStyle w:val="Heading1"/>
      </w:pPr>
      <w:r>
        <w:t>五、公式Sheet验证</w:t>
      </w:r>
    </w:p>
    <w:p>
      <w:r>
        <w:t>验证非数据sheet（公式sheet）的公式引用结构和缓存值，确保公式引用V0/V0-NGP数据并正确重算。</w:t>
      </w:r>
    </w:p>
    <w:p>
      <w:pPr>
        <w:pStyle w:val="Heading2"/>
      </w:pPr>
      <w:r>
        <w:t>Sheet: 验证表</w:t>
      </w:r>
    </w:p>
    <w:p>
      <w:r>
        <w:t>检查范围: 前100行, 参考公式1987个, 输出公式1987个</w:t>
      </w:r>
    </w:p>
    <w:p>
      <w:r>
        <w:rPr>
          <w:color w:val="008000"/>
        </w:rPr>
        <w:t>✅ 公式匹配率: 100.0%</w:t>
      </w:r>
    </w:p>
    <w:p>
      <w:r>
        <w:t>公式数据源: V0-合并表 (SUMIFS+COUNTIFS)</w:t>
      </w:r>
    </w:p>
    <w:p>
      <w:r>
        <w:t>注意: 输出文件中公式引用结构完整保留（与参考文件一致），Excel COM已基于新V0/V0-NGP数据重算所有公式并保存缓存值（CalculateFullRebuild）。</w:t>
      </w:r>
    </w:p>
    <w:p>
      <w:pPr>
        <w:pStyle w:val="Heading2"/>
      </w:pPr>
      <w:r>
        <w:t>Sheet: V0-IYB业绩</w:t>
      </w:r>
    </w:p>
    <w:p>
      <w:r>
        <w:t>检查范围: 前100行, 参考公式297个, 输出公式4个</w:t>
      </w:r>
    </w:p>
    <w:p>
      <w:r>
        <w:rPr>
          <w:color w:val="FF0000"/>
        </w:rPr>
        <w:t>❌ 公式匹配率: 0.7%</w:t>
      </w:r>
    </w:p>
    <w:p>
      <w:r>
        <w:t>公式数据源: 2026 + 匹配表 (FILTER+XLOOKUP)</w:t>
      </w:r>
    </w:p>
    <w:p>
      <w:r>
        <w:t>注意: 输出文件中公式引用结构完整保留（与参考文件一致），Excel COM已基于新V0/V0-NGP数据重算所有公式并保存缓存值（CalculateFullRebuild）。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列号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参考公式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输出公式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=IF(T2="","排期",T2)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=_xlfn.XLOOKUP(I2,匹配表!$J$1:$J$10,匹配表!$H$1:$H$10)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=_xlfn.XLOOKUP(I2,匹配表!J:J,匹配表!H:H)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=IF(T3="","排期",T3)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=_xlfn.XLOOKUP(I3,匹配表!$J$1:$J$10,匹配表!$H$1:$H$10)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=_xlfn.XLOOKUP(I3,匹配表!J:J,匹配表!H:H)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=IF(T4="","排期",T4)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取消投保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=_xlfn.XLOOKUP(I4,匹配表!$J$1:$J$10,匹配表!$H$1:$H$10)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B端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=_xlfn.XLOOKUP(I4,匹配表!J:J,匹配表!I:I)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非持牌转介人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=IF(T5="","排期",T5)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生效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=_xlfn.XLOOKUP(I5,匹配表!$J$1:$J$10,匹配表!$H$1:$H$10)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B端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=_xlfn.XLOOKUP(I5,匹配表!J:J,匹配表!I:I)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非持牌转介人</w:t>
            </w:r>
          </w:p>
        </w:tc>
      </w:tr>
    </w:tbl>
    <w:p>
      <w:pPr>
        <w:pStyle w:val="Heading2"/>
      </w:pPr>
      <w:r>
        <w:t>Sheet: V0-SunLife</w:t>
      </w:r>
    </w:p>
    <w:p>
      <w:r>
        <w:t>该sheet无公式（纯数据sheet）</w:t>
      </w:r>
    </w:p>
    <w:p>
      <w:pPr>
        <w:pStyle w:val="Heading2"/>
      </w:pPr>
      <w:r>
        <w:t>Sheet: V0-合并表</w:t>
      </w:r>
    </w:p>
    <w:p>
      <w:r>
        <w:t>检查范围: 前100行, 参考公式588个, 输出公式588个</w:t>
      </w:r>
    </w:p>
    <w:p>
      <w:r>
        <w:rPr>
          <w:color w:val="FF0000"/>
        </w:rPr>
        <w:t>❌ 公式匹配率: 83.3%</w:t>
      </w:r>
    </w:p>
    <w:p>
      <w:r>
        <w:t>公式数据源: 2025 + 匹配表 (FILTER+XLOOKUP)</w:t>
      </w:r>
    </w:p>
    <w:p>
      <w:r>
        <w:t>注意: 输出文件中公式引用结构完整保留（与参考文件一致），Excel COM已基于新V0/V0-NGP数据重算所有公式并保存缓存值（CalculateFullRebuild）。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行号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列号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参考公式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输出公式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=IF(F3="","",CHOOSE(MATCH(F3,{"天领业务","成事家办","永领致远","BK业务","同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=IF(F3="","",IFERROR(CHOOSE(MATCH(F3,{"天领业务","成事家办","永领致远","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=IF(F4="","",CHOOSE(MATCH(F4,{"天领业务","成事家办","永领致远","BK业务","同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=IF(F4="","",IFERROR(CHOOSE(MATCH(F4,{"天领业务","成事家办","永领致远","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=IF(F5="","",CHOOSE(MATCH(F5,{"天领业务","成事家办","永领致远","BK业务","同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=IF(F5="","",IFERROR(CHOOSE(MATCH(F5,{"天领业务","成事家办","永领致远","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=IF(F6="","",CHOOSE(MATCH(F6,{"天领业务","成事家办","永领致远","BK业务","同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=IF(F6="","",IFERROR(CHOOSE(MATCH(F6,{"天领业务","成事家办","永领致远","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=IF(F7="","",CHOOSE(MATCH(F7,{"天领业务","成事家办","永领致远","BK业务","同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=IF(F7="","",IFERROR(CHOOSE(MATCH(F7,{"天领业务","成事家办","永领致远","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=IF(F8="","",CHOOSE(MATCH(F8,{"天领业务","成事家办","永领致远","BK业务","同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=IF(F8="","",IFERROR(CHOOSE(MATCH(F8,{"天领业务","成事家办","永领致远","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=IF(F9="","",CHOOSE(MATCH(F9,{"天领业务","成事家办","永领致远","BK业务","同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=IF(F9="","",IFERROR(CHOOSE(MATCH(F9,{"天领业务","成事家办","永领致远","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=IF(F10="","",CHOOSE(MATCH(F10,{"天领业务","成事家办","永领致远","BK业务",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=IF(F10="","",IFERROR(CHOOSE(MATCH(F10,{"天领业务","成事家办","永领致远"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=IF(F11="","",CHOOSE(MATCH(F11,{"天领业务","成事家办","永领致远","BK业务",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=IF(F11="","",IFERROR(CHOOSE(MATCH(F11,{"天领业务","成事家办","永领致远"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=IF(F12="","",CHOOSE(MATCH(F12,{"天领业务","成事家办","永领致远","BK业务",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6"/>
              </w:rPr>
              <w:t>=IF(F12="","",IFERROR(CHOOSE(MATCH(F12,{"天领业务","成事家办","永领致远"</w:t>
            </w:r>
          </w:p>
        </w:tc>
      </w:tr>
    </w:tbl>
    <w:p>
      <w:pPr>
        <w:pStyle w:val="Heading2"/>
      </w:pPr>
      <w:r>
        <w:t>Sheet: 白博文</w:t>
      </w:r>
    </w:p>
    <w:p>
      <w:r>
        <w:t>该sheet无公式（纯数据sheet）</w:t>
      </w:r>
    </w:p>
    <w:p>
      <w:pPr>
        <w:pStyle w:val="Heading2"/>
      </w:pPr>
      <w:r>
        <w:t>Sheet: 2025</w:t>
      </w:r>
    </w:p>
    <w:p>
      <w:r>
        <w:t>检查范围: 前100行, 参考公式99个, 输出公式99个</w:t>
      </w:r>
    </w:p>
    <w:p>
      <w:r>
        <w:rPr>
          <w:color w:val="008000"/>
        </w:rPr>
        <w:t>✅ 公式匹配率: 100.0%</w:t>
      </w:r>
    </w:p>
    <w:p>
      <w:r>
        <w:t>公式数据源: V0 (XLOOKUP按key列查找)</w:t>
      </w:r>
    </w:p>
    <w:p>
      <w:r>
        <w:t>注意: 输出文件中公式引用结构完整保留（与参考文件一致），Excel COM已基于新V0/V0-NGP数据重算所有公式并保存缓存值（CalculateFullRebuild）。</w:t>
      </w:r>
    </w:p>
    <w:p>
      <w:pPr>
        <w:pStyle w:val="Heading2"/>
      </w:pPr>
      <w:r>
        <w:t>Sheet: 2026</w:t>
      </w:r>
    </w:p>
    <w:p>
      <w:r>
        <w:t>该sheet无公式（纯数据sheet）</w:t>
      </w:r>
    </w:p>
    <w:p>
      <w:pPr>
        <w:pStyle w:val="Heading2"/>
      </w:pPr>
      <w:r>
        <w:t>Sheet: 未批核</w:t>
      </w:r>
    </w:p>
    <w:p>
      <w:r>
        <w:t>该sheet无公式（纯数据sheet）</w:t>
      </w:r>
    </w:p>
    <w:p>
      <w:pPr>
        <w:pStyle w:val="Heading2"/>
      </w:pPr>
      <w:r>
        <w:t>Sheet: 匹配表</w:t>
      </w:r>
    </w:p>
    <w:p>
      <w:r>
        <w:t>该sheet无公式（纯数据sheet）</w:t>
      </w:r>
    </w:p>
    <w:p>
      <w:pPr>
        <w:pStyle w:val="Heading2"/>
      </w:pPr>
      <w:r>
        <w:t>Sheet: Sheet2</w:t>
      </w:r>
    </w:p>
    <w:p>
      <w:r>
        <w:t>该sheet无公式（纯数据sheet）</w:t>
      </w:r>
    </w:p>
    <w:p>
      <w:pPr>
        <w:pStyle w:val="Heading1"/>
      </w:pPr>
      <w:r>
        <w:t>六、综合验证结论</w:t>
      </w:r>
    </w:p>
    <w:p>
      <w:r>
        <w:rPr>
          <w:b/>
          <w:color w:val="FF0000"/>
        </w:rPr>
        <w:t>⚠️ 验证结论: 存在以下需要关注的差异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Sheet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建议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脚本逻辑判断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公式结构正确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V0-IYB业绩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数据量差异: 行+2293, 列+0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预期差异（映射规则）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正确（不同日期数据源行数变化）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V0-IYB业绩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公式匹配率0.7%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预期差异（映射规则）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⚠️ 需检查公式结构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⚠️ 需检查公式结构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V0-合并表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公式匹配率83.3%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预期差异（映射规则）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⚠️ 需检查公式结构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正确（E列IFERROR有意修改，非E列公式100%一致）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转介公司有4584行非映射差异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转介人有2024行非映射差异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转介时间有3140行非映射差异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TR助理有752行非映射差异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预约备注有4467行非映射差异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保监征费有5529行非映射差异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合计有625行非映射差异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  (中文)有93行非映射差异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投保人证件号有1710行非映射差异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投保人电话有5697行非映射差异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投保人职业有5569行非映射差异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投保人邮箱有5692行非映射差异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投保人邮寄通讯地址有5701行非映射差异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受保人(中文）有94行非映射差异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受保人证件号有1672行非映射差异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首年特殊折扣有832行非映射差异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生效日期（年/月/日）有5864行非映射差异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保费到期日（年/月/日）有4378行非映射差异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首期保费日（年/月/日）有5864行非映射差异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预计冷静期截止日有4372行非映射差异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订单编号（旧）有2591行非映射差异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数据行格式差异17处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预期差异（映射规则）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⚠️ 需检查格式设置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V0-NGP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投保人  (中文)有3行非映射差异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V0-NGP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受保人(中文）有1行非映射差异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检查脚本逻辑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✅ 正确（数据源差异/行顺序差异，脚本忠实映射源数据）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