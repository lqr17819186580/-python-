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MGA业务验证报告清单</w:t>
      </w:r>
    </w:p>
    <w:p>
      <w:pPr>
        <w:pStyle w:val="Heading1"/>
      </w:pPr>
      <w:r>
        <w:t>一、PPT页面与板块影响清单</w:t>
      </w:r>
    </w:p>
    <w:p>
      <w:r>
        <w:t>说明：以下清单详细列出MGA业务作为独立业务线后，对PPT各页面及板块的影响，以及对应的脚本修改点。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680"/>
          </w:tcPr>
          <w:p>
            <w:r>
              <w:t>Page</w:t>
            </w:r>
          </w:p>
        </w:tc>
        <w:tc>
          <w:tcPr>
            <w:tcW w:type="dxa" w:w="1417"/>
          </w:tcPr>
          <w:p>
            <w:r>
              <w:t>页面标题</w:t>
            </w:r>
          </w:p>
        </w:tc>
        <w:tc>
          <w:tcPr>
            <w:tcW w:type="dxa" w:w="850"/>
          </w:tcPr>
          <w:p>
            <w:r>
              <w:t>板块</w:t>
            </w:r>
          </w:p>
        </w:tc>
        <w:tc>
          <w:tcPr>
            <w:tcW w:type="dxa" w:w="2551"/>
          </w:tcPr>
          <w:p>
            <w:r>
              <w:t>影响说明</w:t>
            </w:r>
          </w:p>
        </w:tc>
        <w:tc>
          <w:tcPr>
            <w:tcW w:type="dxa" w:w="680"/>
          </w:tcPr>
          <w:p>
            <w:r>
              <w:t>是否修改</w:t>
            </w:r>
          </w:p>
        </w:tc>
        <w:tc>
          <w:tcPr>
            <w:tcW w:type="dxa" w:w="1701"/>
          </w:tcPr>
          <w:p>
            <w:r>
              <w:t>PPT脚本修改</w:t>
            </w:r>
          </w:p>
        </w:tc>
        <w:tc>
          <w:tcPr>
            <w:tcW w:type="dxa" w:w="1701"/>
          </w:tcPr>
          <w:p>
            <w:r>
              <w:t>Excel脚本修改</w:t>
            </w:r>
          </w:p>
        </w:tc>
      </w:tr>
      <w:tr>
        <w:tc>
          <w:tcPr>
            <w:tcW w:type="dxa" w:w="680"/>
          </w:tcPr>
          <w:p>
            <w:r>
              <w:t>Page 1</w:t>
            </w:r>
          </w:p>
        </w:tc>
        <w:tc>
          <w:tcPr>
            <w:tcW w:type="dxa" w:w="1417"/>
          </w:tcPr>
          <w:p>
            <w:r>
              <w:t>全维度业绩分析仪表盘</w:t>
            </w:r>
          </w:p>
        </w:tc>
        <w:tc>
          <w:tcPr>
            <w:tcW w:type="dxa" w:w="850"/>
          </w:tcPr>
          <w:p>
            <w:r>
              <w:t>A-目标达成率</w:t>
            </w:r>
          </w:p>
        </w:tc>
        <w:tc>
          <w:tcPr>
            <w:tcW w:type="dxa" w:w="2551"/>
          </w:tcPr>
          <w:p>
            <w:r>
              <w:t>MGA业务数据纳入全业务达成率计算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update_ppt.py第2126行SLIDE1_SUBS，generate_report.py第45行TARGET_ALL、第50行TARGET_YM</w:t>
            </w:r>
          </w:p>
        </w:tc>
        <w:tc>
          <w:tcPr>
            <w:tcW w:type="dxa" w:w="1701"/>
          </w:tcPr>
          <w:p>
            <w:r>
              <w:t>generate_report.py第169行APE数值转换修复、第40行SEGMENTS添加MGA业务</w:t>
            </w:r>
          </w:p>
        </w:tc>
      </w:tr>
      <w:tr>
        <w:tc>
          <w:tcPr>
            <w:tcW w:type="dxa" w:w="680"/>
          </w:tcPr>
          <w:p>
            <w:r>
              <w:t>Page 1</w:t>
            </w:r>
          </w:p>
        </w:tc>
        <w:tc>
          <w:tcPr>
            <w:tcW w:type="dxa" w:w="1417"/>
          </w:tcPr>
          <w:p>
            <w:r>
              <w:t>全维度业绩分析仪表盘</w:t>
            </w:r>
          </w:p>
        </w:tc>
        <w:tc>
          <w:tcPr>
            <w:tcW w:type="dxa" w:w="850"/>
          </w:tcPr>
          <w:p>
            <w:r>
              <w:t>B-保单阶段分布</w:t>
            </w:r>
          </w:p>
        </w:tc>
        <w:tc>
          <w:tcPr>
            <w:tcW w:type="dxa" w:w="2551"/>
          </w:tcPr>
          <w:p>
            <w:r>
              <w:t>MGA业务数据纳入全业务统计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update_ppt.py第2126行SLIDE1_SUBS</w:t>
            </w:r>
          </w:p>
        </w:tc>
        <w:tc>
          <w:tcPr>
            <w:tcW w:type="dxa" w:w="1701"/>
          </w:tcPr>
          <w:p>
            <w:r>
              <w:t>generate_report.py第169行APE数值转换修复</w:t>
            </w:r>
          </w:p>
        </w:tc>
      </w:tr>
      <w:tr>
        <w:tc>
          <w:tcPr>
            <w:tcW w:type="dxa" w:w="680"/>
          </w:tcPr>
          <w:p>
            <w:r>
              <w:t>Page 1</w:t>
            </w:r>
          </w:p>
        </w:tc>
        <w:tc>
          <w:tcPr>
            <w:tcW w:type="dxa" w:w="1417"/>
          </w:tcPr>
          <w:p>
            <w:r>
              <w:t>全维度业绩分析仪表盘</w:t>
            </w:r>
          </w:p>
        </w:tc>
        <w:tc>
          <w:tcPr>
            <w:tcW w:type="dxa" w:w="850"/>
          </w:tcPr>
          <w:p>
            <w:r>
              <w:t>D-业务线月度趋势图</w:t>
            </w:r>
          </w:p>
        </w:tc>
        <w:tc>
          <w:tcPr>
            <w:tcW w:type="dxa" w:w="2551"/>
          </w:tcPr>
          <w:p>
            <w:r>
              <w:t>MGA业务作为独立业务线显示，月度数据包含MGA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update_ppt.py第630行slide1_chart_business_type(S1)、第810行图表修复</w:t>
            </w:r>
          </w:p>
        </w:tc>
        <w:tc>
          <w:tcPr>
            <w:tcW w:type="dxa" w:w="1701"/>
          </w:tcPr>
          <w:p>
            <w:r>
              <w:t>generate_report.py第169行APE数值转换修复</w:t>
            </w:r>
          </w:p>
        </w:tc>
      </w:tr>
      <w:tr>
        <w:tc>
          <w:tcPr>
            <w:tcW w:type="dxa" w:w="680"/>
          </w:tcPr>
          <w:p>
            <w:r>
              <w:t>Page 1</w:t>
            </w:r>
          </w:p>
        </w:tc>
        <w:tc>
          <w:tcPr>
            <w:tcW w:type="dxa" w:w="1417"/>
          </w:tcPr>
          <w:p>
            <w:r>
              <w:t>全维度业绩分析仪表盘</w:t>
            </w:r>
          </w:p>
        </w:tc>
        <w:tc>
          <w:tcPr>
            <w:tcW w:type="dxa" w:w="850"/>
          </w:tcPr>
          <w:p>
            <w:r>
              <w:t>K-业务细分甜甜圈</w:t>
            </w:r>
          </w:p>
        </w:tc>
        <w:tc>
          <w:tcPr>
            <w:tcW w:type="dxa" w:w="2551"/>
          </w:tcPr>
          <w:p>
            <w:r>
              <w:t>MGA业务作为独立扇区显示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chart_updates.py第41行slide1_chart_business_type函数</w:t>
            </w:r>
          </w:p>
        </w:tc>
        <w:tc>
          <w:tcPr>
            <w:tcW w:type="dxa" w:w="1701"/>
          </w:tcPr>
          <w:p>
            <w:r>
              <w:t>generate_report.py第193行biz_map添加MGA业务映射</w:t>
            </w:r>
          </w:p>
        </w:tc>
      </w:tr>
      <w:tr>
        <w:tc>
          <w:tcPr>
            <w:tcW w:type="dxa" w:w="680"/>
          </w:tcPr>
          <w:p>
            <w:r>
              <w:t>Page 2</w:t>
            </w:r>
          </w:p>
        </w:tc>
        <w:tc>
          <w:tcPr>
            <w:tcW w:type="dxa" w:w="1417"/>
          </w:tcPr>
          <w:p>
            <w:r>
              <w:t>F批核路径管控</w:t>
            </w:r>
          </w:p>
        </w:tc>
        <w:tc>
          <w:tcPr>
            <w:tcW w:type="dxa" w:w="850"/>
          </w:tcPr>
          <w:p>
            <w:r>
              <w:t>C-KPI卡片</w:t>
            </w:r>
          </w:p>
        </w:tc>
        <w:tc>
          <w:tcPr>
            <w:tcW w:type="dxa" w:w="2551"/>
          </w:tcPr>
          <w:p>
            <w:r>
              <w:t>全业务KPI包含MGA业务数据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update_ppt.py第2208行SLIDE2_SUBS</w:t>
            </w:r>
          </w:p>
        </w:tc>
        <w:tc>
          <w:tcPr>
            <w:tcW w:type="dxa" w:w="1701"/>
          </w:tcPr>
          <w:p>
            <w:r>
              <w:t>generate_report.py第169行APE数值转换修复</w:t>
            </w:r>
          </w:p>
        </w:tc>
      </w:tr>
      <w:tr>
        <w:tc>
          <w:tcPr>
            <w:tcW w:type="dxa" w:w="680"/>
          </w:tcPr>
          <w:p>
            <w:r>
              <w:t>Page 2</w:t>
            </w:r>
          </w:p>
        </w:tc>
        <w:tc>
          <w:tcPr>
            <w:tcW w:type="dxa" w:w="1417"/>
          </w:tcPr>
          <w:p>
            <w:r>
              <w:t>F批核路径管控</w:t>
            </w:r>
          </w:p>
        </w:tc>
        <w:tc>
          <w:tcPr>
            <w:tcW w:type="dxa" w:w="850"/>
          </w:tcPr>
          <w:p>
            <w:r>
              <w:t>E-月度三线图</w:t>
            </w:r>
          </w:p>
        </w:tc>
        <w:tc>
          <w:tcPr>
            <w:tcW w:type="dxa" w:w="2551"/>
          </w:tcPr>
          <w:p>
            <w:r>
              <w:t>预约/签单/批核数据包含MGA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update_ppt.py第848-850行slide2_appointment/slide2_signed/slide2_approved</w:t>
            </w:r>
          </w:p>
        </w:tc>
        <w:tc>
          <w:tcPr>
            <w:tcW w:type="dxa" w:w="1701"/>
          </w:tcPr>
          <w:p>
            <w:r>
              <w:t>generate_report.py第169行APE数值转换修复</w:t>
            </w:r>
          </w:p>
        </w:tc>
      </w:tr>
      <w:tr>
        <w:tc>
          <w:tcPr>
            <w:tcW w:type="dxa" w:w="680"/>
          </w:tcPr>
          <w:p>
            <w:r>
              <w:t>Page 2</w:t>
            </w:r>
          </w:p>
        </w:tc>
        <w:tc>
          <w:tcPr>
            <w:tcW w:type="dxa" w:w="1417"/>
          </w:tcPr>
          <w:p>
            <w:r>
              <w:t>F批核路径管控</w:t>
            </w:r>
          </w:p>
        </w:tc>
        <w:tc>
          <w:tcPr>
            <w:tcW w:type="dxa" w:w="850"/>
          </w:tcPr>
          <w:p>
            <w:r>
              <w:t>F-预测图</w:t>
            </w:r>
          </w:p>
        </w:tc>
        <w:tc>
          <w:tcPr>
            <w:tcW w:type="dxa" w:w="2551"/>
          </w:tcPr>
          <w:p>
            <w:r>
              <w:t>月度数据包含MGA业务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update_ppt.py第847行slide2_forecast_chart(S1)</w:t>
            </w:r>
          </w:p>
        </w:tc>
        <w:tc>
          <w:tcPr>
            <w:tcW w:type="dxa" w:w="1701"/>
          </w:tcPr>
          <w:p>
            <w:r>
              <w:t>generate_report.py第169行APE数值转换修复</w:t>
            </w:r>
          </w:p>
        </w:tc>
      </w:tr>
      <w:tr>
        <w:tc>
          <w:tcPr>
            <w:tcW w:type="dxa" w:w="680"/>
          </w:tcPr>
          <w:p>
            <w:r>
              <w:t>Page 3</w:t>
            </w:r>
          </w:p>
        </w:tc>
        <w:tc>
          <w:tcPr>
            <w:tcW w:type="dxa" w:w="1417"/>
          </w:tcPr>
          <w:p>
            <w:r>
              <w:t>永明业绩汇报</w:t>
            </w:r>
          </w:p>
        </w:tc>
        <w:tc>
          <w:tcPr>
            <w:tcW w:type="dxa" w:w="850"/>
          </w:tcPr>
          <w:p>
            <w:r>
              <w:t>G-牌照表</w:t>
            </w:r>
          </w:p>
        </w:tc>
        <w:tc>
          <w:tcPr>
            <w:tcW w:type="dxa" w:w="2551"/>
          </w:tcPr>
          <w:p>
            <w:r>
              <w:t>牌照数据统计包含MGA业务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update_ppt.py第3392行牌照表写入逻辑</w:t>
            </w:r>
          </w:p>
        </w:tc>
        <w:tc>
          <w:tcPr>
            <w:tcW w:type="dxa" w:w="1701"/>
          </w:tcPr>
          <w:p>
            <w:r>
              <w:t>generate_report.py第169行APE数值转换修复</w:t>
            </w:r>
          </w:p>
        </w:tc>
      </w:tr>
      <w:tr>
        <w:tc>
          <w:tcPr>
            <w:tcW w:type="dxa" w:w="680"/>
          </w:tcPr>
          <w:p>
            <w:r>
              <w:t>Page 3</w:t>
            </w:r>
          </w:p>
        </w:tc>
        <w:tc>
          <w:tcPr>
            <w:tcW w:type="dxa" w:w="1417"/>
          </w:tcPr>
          <w:p>
            <w:r>
              <w:t>永明业绩汇报</w:t>
            </w:r>
          </w:p>
        </w:tc>
        <w:tc>
          <w:tcPr>
            <w:tcW w:type="dxa" w:w="850"/>
          </w:tcPr>
          <w:p>
            <w:r>
              <w:t>H-缺口瀑布图</w:t>
            </w:r>
          </w:p>
        </w:tc>
        <w:tc>
          <w:tcPr>
            <w:tcW w:type="dxa" w:w="2551"/>
          </w:tcPr>
          <w:p>
            <w:r>
              <w:t>缺口计算包含MGA业务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update_ppt.py第1524-1526行Waterfall变量_wv_mga</w:t>
            </w:r>
          </w:p>
        </w:tc>
        <w:tc>
          <w:tcPr>
            <w:tcW w:type="dxa" w:w="1701"/>
          </w:tcPr>
          <w:p>
            <w:r>
              <w:t>update_ppt.py第221行CH_MGA = _channel_kpis(S2["A"], "MGA业务")</w:t>
            </w:r>
          </w:p>
        </w:tc>
      </w:tr>
      <w:tr>
        <w:tc>
          <w:tcPr>
            <w:tcW w:type="dxa" w:w="680"/>
          </w:tcPr>
          <w:p>
            <w:r>
              <w:t>Page 3</w:t>
            </w:r>
          </w:p>
        </w:tc>
        <w:tc>
          <w:tcPr>
            <w:tcW w:type="dxa" w:w="1417"/>
          </w:tcPr>
          <w:p>
            <w:r>
              <w:t>永明业绩汇报</w:t>
            </w:r>
          </w:p>
        </w:tc>
        <w:tc>
          <w:tcPr>
            <w:tcW w:type="dxa" w:w="850"/>
          </w:tcPr>
          <w:p>
            <w:r>
              <w:t>I-TOP10产品表</w:t>
            </w:r>
          </w:p>
        </w:tc>
        <w:tc>
          <w:tcPr>
            <w:tcW w:type="dxa" w:w="2551"/>
          </w:tcPr>
          <w:p>
            <w:r>
              <w:t>永明产品排名包含MGA业务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update_ppt.py第3721行TOP10产品排名</w:t>
            </w:r>
          </w:p>
        </w:tc>
        <w:tc>
          <w:tcPr>
            <w:tcW w:type="dxa" w:w="1701"/>
          </w:tcPr>
          <w:p>
            <w:r>
              <w:t>generate_report.py第169行APE数值转换修复</w:t>
            </w:r>
          </w:p>
        </w:tc>
      </w:tr>
      <w:tr>
        <w:tc>
          <w:tcPr>
            <w:tcW w:type="dxa" w:w="680"/>
          </w:tcPr>
          <w:p>
            <w:r>
              <w:t>Page 4</w:t>
            </w:r>
          </w:p>
        </w:tc>
        <w:tc>
          <w:tcPr>
            <w:tcW w:type="dxa" w:w="1417"/>
          </w:tcPr>
          <w:p>
            <w:r>
              <w:t>业务端视角仪表盘</w:t>
            </w:r>
          </w:p>
        </w:tc>
        <w:tc>
          <w:tcPr>
            <w:tcW w:type="dxa" w:w="850"/>
          </w:tcPr>
          <w:p>
            <w:r>
              <w:t>I-业务线月度趋势</w:t>
            </w:r>
          </w:p>
        </w:tc>
        <w:tc>
          <w:tcPr>
            <w:tcW w:type="dxa" w:w="2551"/>
          </w:tcPr>
          <w:p>
            <w:r>
              <w:t>MGA业务作为独立业务线显示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update_ppt.py第1318行slide4_channel_trend(S2, seg)、第1296行_I_CHART_MAP</w:t>
            </w:r>
          </w:p>
        </w:tc>
        <w:tc>
          <w:tcPr>
            <w:tcW w:type="dxa" w:w="1701"/>
          </w:tcPr>
          <w:p>
            <w:r>
              <w:t>generate_report.py第2745行SEGS(S2 CSV)添加MGA业务</w:t>
            </w:r>
          </w:p>
        </w:tc>
      </w:tr>
      <w:tr>
        <w:tc>
          <w:tcPr>
            <w:tcW w:type="dxa" w:w="680"/>
          </w:tcPr>
          <w:p>
            <w:r>
              <w:t>Page 4</w:t>
            </w:r>
          </w:p>
        </w:tc>
        <w:tc>
          <w:tcPr>
            <w:tcW w:type="dxa" w:w="1417"/>
          </w:tcPr>
          <w:p>
            <w:r>
              <w:t>业务端视角仪表盘</w:t>
            </w:r>
          </w:p>
        </w:tc>
        <w:tc>
          <w:tcPr>
            <w:tcW w:type="dxa" w:w="850"/>
          </w:tcPr>
          <w:p>
            <w:r>
              <w:t>G-气泡图</w:t>
            </w:r>
          </w:p>
        </w:tc>
        <w:tc>
          <w:tcPr>
            <w:tcW w:type="dxa" w:w="2551"/>
          </w:tcPr>
          <w:p>
            <w:r>
              <w:t>MGA业务作为独立气泡显示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update_ppt.py第1451行_G_SEGS添加("MGA业务", "Shape 81", "Text 82")</w:t>
            </w:r>
          </w:p>
        </w:tc>
        <w:tc>
          <w:tcPr>
            <w:tcW w:type="dxa" w:w="1701"/>
          </w:tcPr>
          <w:p>
            <w:r>
              <w:t>generate_report.py第2745行SEGS(S2 CSV)添加MGA业务</w:t>
            </w:r>
          </w:p>
        </w:tc>
      </w:tr>
      <w:tr>
        <w:tc>
          <w:tcPr>
            <w:tcW w:type="dxa" w:w="680"/>
          </w:tcPr>
          <w:p>
            <w:r>
              <w:t>Page 4</w:t>
            </w:r>
          </w:p>
        </w:tc>
        <w:tc>
          <w:tcPr>
            <w:tcW w:type="dxa" w:w="1417"/>
          </w:tcPr>
          <w:p>
            <w:r>
              <w:t>业务端视角仪表盘</w:t>
            </w:r>
          </w:p>
        </w:tc>
        <w:tc>
          <w:tcPr>
            <w:tcW w:type="dxa" w:w="850"/>
          </w:tcPr>
          <w:p>
            <w:r>
              <w:t>H-瀑布图</w:t>
            </w:r>
          </w:p>
        </w:tc>
        <w:tc>
          <w:tcPr>
            <w:tcW w:type="dxa" w:w="2551"/>
          </w:tcPr>
          <w:p>
            <w:r>
              <w:t>瀑布图包含MGA业务数据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update_ppt.py第1524-1526行Waterfall变量_wv_mga及缺口计算</w:t>
            </w:r>
          </w:p>
        </w:tc>
        <w:tc>
          <w:tcPr>
            <w:tcW w:type="dxa" w:w="1701"/>
          </w:tcPr>
          <w:p>
            <w:r>
              <w:t>update_ppt.py第221行CH_MGA = _channel_kpis(S2["A"], "MGA业务")</w:t>
            </w:r>
          </w:p>
        </w:tc>
      </w:tr>
      <w:tr>
        <w:tc>
          <w:tcPr>
            <w:tcW w:type="dxa" w:w="680"/>
          </w:tcPr>
          <w:p>
            <w:r>
              <w:t>Page 5</w:t>
            </w:r>
          </w:p>
        </w:tc>
        <w:tc>
          <w:tcPr>
            <w:tcW w:type="dxa" w:w="1417"/>
          </w:tcPr>
          <w:p>
            <w:r>
              <w:t>业务端视角仪表盘</w:t>
            </w:r>
          </w:p>
        </w:tc>
        <w:tc>
          <w:tcPr>
            <w:tcW w:type="dxa" w:w="850"/>
          </w:tcPr>
          <w:p>
            <w:r>
              <w:t>K-甜甜圈</w:t>
            </w:r>
          </w:p>
        </w:tc>
        <w:tc>
          <w:tcPr>
            <w:tcW w:type="dxa" w:w="2551"/>
          </w:tcPr>
          <w:p>
            <w:r>
              <w:t>9个业务细分包含MGA业务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update_ppt.py第1133行slide5_donut(S2)</w:t>
            </w:r>
          </w:p>
        </w:tc>
        <w:tc>
          <w:tcPr>
            <w:tcW w:type="dxa" w:w="1701"/>
          </w:tcPr>
          <w:p>
            <w:r>
              <w:t>generate_report.py第2745行SEGS(S2 CSV)添加MGA业务</w:t>
            </w:r>
          </w:p>
        </w:tc>
      </w:tr>
      <w:tr>
        <w:tc>
          <w:tcPr>
            <w:tcW w:type="dxa" w:w="680"/>
          </w:tcPr>
          <w:p>
            <w:r>
              <w:t>Page 5</w:t>
            </w:r>
          </w:p>
        </w:tc>
        <w:tc>
          <w:tcPr>
            <w:tcW w:type="dxa" w:w="1417"/>
          </w:tcPr>
          <w:p>
            <w:r>
              <w:t>业务端视角仪表盘</w:t>
            </w:r>
          </w:p>
        </w:tc>
        <w:tc>
          <w:tcPr>
            <w:tcW w:type="dxa" w:w="850"/>
          </w:tcPr>
          <w:p>
            <w:r>
              <w:t>L-业务细分柱状图</w:t>
            </w:r>
          </w:p>
        </w:tc>
        <w:tc>
          <w:tcPr>
            <w:tcW w:type="dxa" w:w="2551"/>
          </w:tcPr>
          <w:p>
            <w:r>
              <w:t>9个业务细分柱状图包含MGA业务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update_ppt.py第1028行_L_SEGMENTS添加"MGA业务"</w:t>
            </w:r>
          </w:p>
        </w:tc>
        <w:tc>
          <w:tcPr>
            <w:tcW w:type="dxa" w:w="1701"/>
          </w:tcPr>
          <w:p>
            <w:r>
              <w:t>generate_report.py第2745行SEGS(S2 CSV)添加MGA业务</w:t>
            </w:r>
          </w:p>
        </w:tc>
      </w:tr>
      <w:tr>
        <w:tc>
          <w:tcPr>
            <w:tcW w:type="dxa" w:w="680"/>
          </w:tcPr>
          <w:p>
            <w:r>
              <w:t>Page 6</w:t>
            </w:r>
          </w:p>
        </w:tc>
        <w:tc>
          <w:tcPr>
            <w:tcW w:type="dxa" w:w="1417"/>
          </w:tcPr>
          <w:p>
            <w:r>
              <w:t>执行管理端分析仪表盘</w:t>
            </w:r>
          </w:p>
        </w:tc>
        <w:tc>
          <w:tcPr>
            <w:tcW w:type="dxa" w:w="850"/>
          </w:tcPr>
          <w:p>
            <w:r>
              <w:t>Q/R/S-热力图</w:t>
            </w:r>
          </w:p>
        </w:tc>
        <w:tc>
          <w:tcPr>
            <w:tcW w:type="dxa" w:w="2551"/>
          </w:tcPr>
          <w:p>
            <w:r>
              <w:t>周度数据包含MGA业务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update_ppt.py第1708行slide6_weekly_trend(S3)</w:t>
            </w:r>
          </w:p>
        </w:tc>
        <w:tc>
          <w:tcPr>
            <w:tcW w:type="dxa" w:w="1701"/>
          </w:tcPr>
          <w:p>
            <w:r>
              <w:t>generate_report.py第2974行SEGS(S3 CSV)添加MGA业务</w:t>
            </w:r>
          </w:p>
        </w:tc>
      </w:tr>
      <w:tr>
        <w:tc>
          <w:tcPr>
            <w:tcW w:type="dxa" w:w="680"/>
          </w:tcPr>
          <w:p>
            <w:r>
              <w:t>Page 7</w:t>
            </w:r>
          </w:p>
        </w:tc>
        <w:tc>
          <w:tcPr>
            <w:tcW w:type="dxa" w:w="1417"/>
          </w:tcPr>
          <w:p>
            <w:r>
              <w:t>执行管理端分析仪表盘</w:t>
            </w:r>
          </w:p>
        </w:tc>
        <w:tc>
          <w:tcPr>
            <w:tcW w:type="dxa" w:w="850"/>
          </w:tcPr>
          <w:p>
            <w:r>
              <w:t>Q/R/S-热力矩阵</w:t>
            </w:r>
          </w:p>
        </w:tc>
        <w:tc>
          <w:tcPr>
            <w:tcW w:type="dxa" w:w="2551"/>
          </w:tcPr>
          <w:p>
            <w:r>
              <w:t>MGA业务的时效数据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update_ppt.py第3165行热力矩阵克隆逻辑</w:t>
            </w:r>
          </w:p>
        </w:tc>
        <w:tc>
          <w:tcPr>
            <w:tcW w:type="dxa" w:w="1701"/>
          </w:tcPr>
          <w:p>
            <w:r>
              <w:t>generate_report.py第2974行SEGS(S3 CSV)添加MGA业务</w:t>
            </w:r>
          </w:p>
        </w:tc>
      </w:tr>
      <w:tr>
        <w:tc>
          <w:tcPr>
            <w:tcW w:type="dxa" w:w="680"/>
          </w:tcPr>
          <w:p>
            <w:r>
              <w:t>Page 7</w:t>
            </w:r>
          </w:p>
        </w:tc>
        <w:tc>
          <w:tcPr>
            <w:tcW w:type="dxa" w:w="1417"/>
          </w:tcPr>
          <w:p>
            <w:r>
              <w:t>执行管理端分析仪表盘</w:t>
            </w:r>
          </w:p>
        </w:tc>
        <w:tc>
          <w:tcPr>
            <w:tcW w:type="dxa" w:w="850"/>
          </w:tcPr>
          <w:p>
            <w:r>
              <w:t>T-时效表</w:t>
            </w:r>
          </w:p>
        </w:tc>
        <w:tc>
          <w:tcPr>
            <w:tcW w:type="dxa" w:w="2551"/>
          </w:tcPr>
          <w:p>
            <w:r>
              <w:t>MGA业务时效统计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update_ppt.py第3165行热力矩阵数据填充</w:t>
            </w:r>
          </w:p>
        </w:tc>
        <w:tc>
          <w:tcPr>
            <w:tcW w:type="dxa" w:w="1701"/>
          </w:tcPr>
          <w:p>
            <w:r>
              <w:t>generate_report.py第2974行SEGS(S3 CSV)添加MGA业务</w:t>
            </w:r>
          </w:p>
        </w:tc>
      </w:tr>
      <w:tr>
        <w:tc>
          <w:tcPr>
            <w:tcW w:type="dxa" w:w="680"/>
          </w:tcPr>
          <w:p>
            <w:r>
              <w:t>Page 8</w:t>
            </w:r>
          </w:p>
        </w:tc>
        <w:tc>
          <w:tcPr>
            <w:tcW w:type="dxa" w:w="1417"/>
          </w:tcPr>
          <w:p>
            <w:r>
              <w:t>同行业绩分析仪表盘</w:t>
            </w:r>
          </w:p>
        </w:tc>
        <w:tc>
          <w:tcPr>
            <w:tcW w:type="dxa" w:w="850"/>
          </w:tcPr>
          <w:p>
            <w:r>
              <w:t>V-KA业绩表</w:t>
            </w:r>
          </w:p>
        </w:tc>
        <w:tc>
          <w:tcPr>
            <w:tcW w:type="dxa" w:w="2551"/>
          </w:tcPr>
          <w:p>
            <w:r>
              <w:t>同行业绩分析包含MGA业务</w:t>
            </w:r>
          </w:p>
        </w:tc>
        <w:tc>
          <w:tcPr>
            <w:tcW w:type="dxa" w:w="680"/>
          </w:tcPr>
          <w:p>
            <w:r>
              <w:t>需要修改</w:t>
            </w:r>
          </w:p>
        </w:tc>
        <w:tc>
          <w:tcPr>
            <w:tcW w:type="dxa" w:w="1701"/>
          </w:tcPr>
          <w:p>
            <w:r>
              <w:t>update_ppt.py第1885行_update_slide8_peer_ka_table</w:t>
            </w:r>
          </w:p>
        </w:tc>
        <w:tc>
          <w:tcPr>
            <w:tcW w:type="dxa" w:w="1701"/>
          </w:tcPr>
          <w:p>
            <w:r>
              <w:t>generate_report.py第901行mask_tonghang添加MGA业务</w:t>
            </w:r>
          </w:p>
        </w:tc>
      </w:tr>
      <w:tr>
        <w:tc>
          <w:tcPr>
            <w:tcW w:type="dxa" w:w="680"/>
          </w:tcPr>
          <w:p>
            <w:r>
              <w:t>Page 9</w:t>
            </w:r>
          </w:p>
        </w:tc>
        <w:tc>
          <w:tcPr>
            <w:tcW w:type="dxa" w:w="1417"/>
          </w:tcPr>
          <w:p>
            <w:r>
              <w:t>同行业绩分析仪表盘</w:t>
            </w:r>
          </w:p>
        </w:tc>
        <w:tc>
          <w:tcPr>
            <w:tcW w:type="dxa" w:w="850"/>
          </w:tcPr>
          <w:p>
            <w:r>
              <w:t>同行周度走势</w:t>
            </w:r>
          </w:p>
        </w:tc>
        <w:tc>
          <w:tcPr>
            <w:tcW w:type="dxa" w:w="2551"/>
          </w:tcPr>
          <w:p>
            <w:r>
              <w:t>无直接影响</w:t>
            </w:r>
          </w:p>
        </w:tc>
        <w:tc>
          <w:tcPr>
            <w:tcW w:type="dxa" w:w="680"/>
          </w:tcPr>
          <w:p>
            <w:r>
              <w:t>无需修改</w:t>
            </w:r>
          </w:p>
        </w:tc>
        <w:tc>
          <w:tcPr>
            <w:tcW w:type="dxa" w:w="1701"/>
          </w:tcPr>
          <w:p>
            <w:r>
              <w:t>-</w:t>
            </w:r>
          </w:p>
        </w:tc>
        <w:tc>
          <w:tcPr>
            <w:tcW w:type="dxa" w:w="1701"/>
          </w:tcPr>
          <w:p>
            <w:r>
              <w:t>-</w:t>
            </w:r>
          </w:p>
        </w:tc>
      </w:tr>
      <w:tr>
        <w:tc>
          <w:tcPr>
            <w:tcW w:type="dxa" w:w="680"/>
          </w:tcPr>
          <w:p>
            <w:r>
              <w:t>Page 10</w:t>
            </w:r>
          </w:p>
        </w:tc>
        <w:tc>
          <w:tcPr>
            <w:tcW w:type="dxa" w:w="1417"/>
          </w:tcPr>
          <w:p>
            <w:r>
              <w:t>BK批核</w:t>
            </w:r>
          </w:p>
        </w:tc>
        <w:tc>
          <w:tcPr>
            <w:tcW w:type="dxa" w:w="850"/>
          </w:tcPr>
          <w:p>
            <w:r>
              <w:t>银行仪表盘</w:t>
            </w:r>
          </w:p>
        </w:tc>
        <w:tc>
          <w:tcPr>
            <w:tcW w:type="dxa" w:w="2551"/>
          </w:tcPr>
          <w:p>
            <w:r>
              <w:t>无直接影响</w:t>
            </w:r>
          </w:p>
        </w:tc>
        <w:tc>
          <w:tcPr>
            <w:tcW w:type="dxa" w:w="680"/>
          </w:tcPr>
          <w:p>
            <w:r>
              <w:t>无需修改</w:t>
            </w:r>
          </w:p>
        </w:tc>
        <w:tc>
          <w:tcPr>
            <w:tcW w:type="dxa" w:w="1701"/>
          </w:tcPr>
          <w:p>
            <w:r>
              <w:t>-</w:t>
            </w:r>
          </w:p>
        </w:tc>
        <w:tc>
          <w:tcPr>
            <w:tcW w:type="dxa" w:w="1701"/>
          </w:tcPr>
          <w:p>
            <w:r>
              <w:t>-</w:t>
            </w:r>
          </w:p>
        </w:tc>
      </w:tr>
      <w:tr>
        <w:tc>
          <w:tcPr>
            <w:tcW w:type="dxa" w:w="680"/>
          </w:tcPr>
          <w:p>
            <w:r>
              <w:t>Page 11</w:t>
            </w:r>
          </w:p>
        </w:tc>
        <w:tc>
          <w:tcPr>
            <w:tcW w:type="dxa" w:w="1417"/>
          </w:tcPr>
          <w:p>
            <w:r>
              <w:t>代理人业务分析仪表盘</w:t>
            </w:r>
          </w:p>
        </w:tc>
        <w:tc>
          <w:tcPr>
            <w:tcW w:type="dxa" w:w="850"/>
          </w:tcPr>
          <w:p>
            <w:r>
              <w:t>代理人业务分析</w:t>
            </w:r>
          </w:p>
        </w:tc>
        <w:tc>
          <w:tcPr>
            <w:tcW w:type="dxa" w:w="2551"/>
          </w:tcPr>
          <w:p>
            <w:r>
              <w:t>无直接影响</w:t>
            </w:r>
          </w:p>
        </w:tc>
        <w:tc>
          <w:tcPr>
            <w:tcW w:type="dxa" w:w="680"/>
          </w:tcPr>
          <w:p>
            <w:r>
              <w:t>无需修改</w:t>
            </w:r>
          </w:p>
        </w:tc>
        <w:tc>
          <w:tcPr>
            <w:tcW w:type="dxa" w:w="1701"/>
          </w:tcPr>
          <w:p>
            <w:r>
              <w:t>-</w:t>
            </w:r>
          </w:p>
        </w:tc>
        <w:tc>
          <w:tcPr>
            <w:tcW w:type="dxa" w:w="1701"/>
          </w:tcPr>
          <w:p>
            <w:r>
              <w:t>-</w:t>
            </w:r>
          </w:p>
        </w:tc>
      </w:tr>
      <w:tr>
        <w:tc>
          <w:tcPr>
            <w:tcW w:type="dxa" w:w="680"/>
          </w:tcPr>
          <w:p>
            <w:r>
              <w:t>Page 12</w:t>
            </w:r>
          </w:p>
        </w:tc>
        <w:tc>
          <w:tcPr>
            <w:tcW w:type="dxa" w:w="1417"/>
          </w:tcPr>
          <w:p>
            <w:r>
              <w:t>KA业务分析仪表盘</w:t>
            </w:r>
          </w:p>
        </w:tc>
        <w:tc>
          <w:tcPr>
            <w:tcW w:type="dxa" w:w="850"/>
          </w:tcPr>
          <w:p>
            <w:r>
              <w:t>KA业务分析</w:t>
            </w:r>
          </w:p>
        </w:tc>
        <w:tc>
          <w:tcPr>
            <w:tcW w:type="dxa" w:w="2551"/>
          </w:tcPr>
          <w:p>
            <w:r>
              <w:t>无直接影响</w:t>
            </w:r>
          </w:p>
        </w:tc>
        <w:tc>
          <w:tcPr>
            <w:tcW w:type="dxa" w:w="680"/>
          </w:tcPr>
          <w:p>
            <w:r>
              <w:t>无需修改</w:t>
            </w:r>
          </w:p>
        </w:tc>
        <w:tc>
          <w:tcPr>
            <w:tcW w:type="dxa" w:w="1701"/>
          </w:tcPr>
          <w:p>
            <w:r>
              <w:t>-</w:t>
            </w:r>
          </w:p>
        </w:tc>
        <w:tc>
          <w:tcPr>
            <w:tcW w:type="dxa" w:w="1701"/>
          </w:tcPr>
          <w:p>
            <w:r>
              <w:t>-</w:t>
            </w:r>
          </w:p>
        </w:tc>
      </w:tr>
    </w:tbl>
    <w:p>
      <w:pPr>
        <w:pStyle w:val="Heading1"/>
      </w:pPr>
      <w:r>
        <w:t>二、Excel脚本修改清单 (generate_report.py)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变量/函数</w:t>
            </w:r>
          </w:p>
        </w:tc>
        <w:tc>
          <w:tcPr>
            <w:tcW w:type="dxa" w:w="2160"/>
          </w:tcPr>
          <w:p>
            <w:r>
              <w:t>修改内容</w:t>
            </w:r>
          </w:p>
        </w:tc>
        <w:tc>
          <w:tcPr>
            <w:tcW w:type="dxa" w:w="2160"/>
          </w:tcPr>
          <w:p>
            <w:r>
              <w:t>代码示例</w:t>
            </w:r>
          </w:p>
        </w:tc>
      </w:tr>
      <w:tr>
        <w:tc>
          <w:tcPr>
            <w:tcW w:type="dxa" w:w="2160"/>
          </w:tcPr>
          <w:p>
            <w:r>
              <w:t>第40行</w:t>
            </w:r>
          </w:p>
        </w:tc>
        <w:tc>
          <w:tcPr>
            <w:tcW w:type="dxa" w:w="2160"/>
          </w:tcPr>
          <w:p>
            <w:r>
              <w:t>SEGMENTS</w:t>
            </w:r>
          </w:p>
        </w:tc>
        <w:tc>
          <w:tcPr>
            <w:tcW w:type="dxa" w:w="2160"/>
          </w:tcPr>
          <w:p>
            <w:r>
              <w:t>添加"MGA业务"到业务细分列表（共9个）</w:t>
            </w:r>
          </w:p>
        </w:tc>
        <w:tc>
          <w:tcPr>
            <w:tcW w:type="dxa" w:w="2160"/>
          </w:tcPr>
          <w:p>
            <w:r>
              <w:t>SEGMENTS = ['天领业务','成事家办','BK业务','同行经代','永明经代','合伙转介业务','ICLUB业务','IFA业务','MGA业务']</w:t>
            </w:r>
          </w:p>
        </w:tc>
      </w:tr>
      <w:tr>
        <w:tc>
          <w:tcPr>
            <w:tcW w:type="dxa" w:w="2160"/>
          </w:tcPr>
          <w:p>
            <w:r>
              <w:t>第45行</w:t>
            </w:r>
          </w:p>
        </w:tc>
        <w:tc>
          <w:tcPr>
            <w:tcW w:type="dxa" w:w="2160"/>
          </w:tcPr>
          <w:p>
            <w:r>
              <w:t>TARGET_ALL</w:t>
            </w:r>
          </w:p>
        </w:tc>
        <w:tc>
          <w:tcPr>
            <w:tcW w:type="dxa" w:w="2160"/>
          </w:tcPr>
          <w:p>
            <w:r>
              <w:t>添加"MGA业务":0</w:t>
            </w:r>
          </w:p>
        </w:tc>
        <w:tc>
          <w:tcPr>
            <w:tcW w:type="dxa" w:w="2160"/>
          </w:tcPr>
          <w:p>
            <w:r>
              <w:t>'MGA业务':0</w:t>
            </w:r>
          </w:p>
        </w:tc>
      </w:tr>
      <w:tr>
        <w:tc>
          <w:tcPr>
            <w:tcW w:type="dxa" w:w="2160"/>
          </w:tcPr>
          <w:p>
            <w:r>
              <w:t>第50行</w:t>
            </w:r>
          </w:p>
        </w:tc>
        <w:tc>
          <w:tcPr>
            <w:tcW w:type="dxa" w:w="2160"/>
          </w:tcPr>
          <w:p>
            <w:r>
              <w:t>TARGET_YM</w:t>
            </w:r>
          </w:p>
        </w:tc>
        <w:tc>
          <w:tcPr>
            <w:tcW w:type="dxa" w:w="2160"/>
          </w:tcPr>
          <w:p>
            <w:r>
              <w:t>添加"MGA业务":0</w:t>
            </w:r>
          </w:p>
        </w:tc>
        <w:tc>
          <w:tcPr>
            <w:tcW w:type="dxa" w:w="2160"/>
          </w:tcPr>
          <w:p>
            <w:r>
              <w:t>'MGA业务':0</w:t>
            </w:r>
          </w:p>
        </w:tc>
      </w:tr>
      <w:tr>
        <w:tc>
          <w:tcPr>
            <w:tcW w:type="dxa" w:w="2160"/>
          </w:tcPr>
          <w:p>
            <w:r>
              <w:t>第193行</w:t>
            </w:r>
          </w:p>
        </w:tc>
        <w:tc>
          <w:tcPr>
            <w:tcW w:type="dxa" w:w="2160"/>
          </w:tcPr>
          <w:p>
            <w:r>
              <w:t>biz_map</w:t>
            </w:r>
          </w:p>
        </w:tc>
        <w:tc>
          <w:tcPr>
            <w:tcW w:type="dxa" w:w="2160"/>
          </w:tcPr>
          <w:p>
            <w:r>
              <w:t>添加"MGA业务":"MGA业务"（独立业务类型）</w:t>
            </w:r>
          </w:p>
        </w:tc>
        <w:tc>
          <w:tcPr>
            <w:tcW w:type="dxa" w:w="2160"/>
          </w:tcPr>
          <w:p>
            <w:r>
              <w:t>'MGA业务':'MGA业务'（独立映射）</w:t>
            </w:r>
          </w:p>
        </w:tc>
      </w:tr>
      <w:tr>
        <w:tc>
          <w:tcPr>
            <w:tcW w:type="dxa" w:w="2160"/>
          </w:tcPr>
          <w:p>
            <w:r>
              <w:t>第169行</w:t>
            </w:r>
          </w:p>
        </w:tc>
        <w:tc>
          <w:tcPr>
            <w:tcW w:type="dxa" w:w="2160"/>
          </w:tcPr>
          <w:p>
            <w:r>
              <w:t>APE数值转换</w:t>
            </w:r>
          </w:p>
        </w:tc>
        <w:tc>
          <w:tcPr>
            <w:tcW w:type="dxa" w:w="2160"/>
          </w:tcPr>
          <w:p>
            <w:r>
              <w:t>修复ape字段含逗号导致转换失败</w:t>
            </w:r>
          </w:p>
        </w:tc>
        <w:tc>
          <w:tcPr>
            <w:tcW w:type="dxa" w:w="2160"/>
          </w:tcPr>
          <w:p>
            <w:r>
              <w:t>df[col] = pd.to_numeric(df[col].astype(str).str.replace(',', ''), errors='coerce').fillna(0)</w:t>
            </w:r>
          </w:p>
        </w:tc>
      </w:tr>
      <w:tr>
        <w:tc>
          <w:tcPr>
            <w:tcW w:type="dxa" w:w="2160"/>
          </w:tcPr>
          <w:p>
            <w:r>
              <w:t>第901行</w:t>
            </w:r>
          </w:p>
        </w:tc>
        <w:tc>
          <w:tcPr>
            <w:tcW w:type="dxa" w:w="2160"/>
          </w:tcPr>
          <w:p>
            <w:r>
              <w:t>mask_tonghang</w:t>
            </w:r>
          </w:p>
        </w:tc>
        <w:tc>
          <w:tcPr>
            <w:tcW w:type="dxa" w:w="2160"/>
          </w:tcPr>
          <w:p>
            <w:r>
              <w:t>同行业绩分析添加"MGA业务"</w:t>
            </w:r>
          </w:p>
        </w:tc>
        <w:tc>
          <w:tcPr>
            <w:tcW w:type="dxa" w:w="2160"/>
          </w:tcPr>
          <w:p>
            <w:r>
              <w:t>mask_tonghang = df['业务细分'].isin([...,'MGA业务'])</w:t>
            </w:r>
          </w:p>
        </w:tc>
      </w:tr>
      <w:tr>
        <w:tc>
          <w:tcPr>
            <w:tcW w:type="dxa" w:w="2160"/>
          </w:tcPr>
          <w:p>
            <w:r>
              <w:t>第2745行</w:t>
            </w:r>
          </w:p>
        </w:tc>
        <w:tc>
          <w:tcPr>
            <w:tcW w:type="dxa" w:w="2160"/>
          </w:tcPr>
          <w:p>
            <w:r>
              <w:t>SEGS（S2 CSV）</w:t>
            </w:r>
          </w:p>
        </w:tc>
        <w:tc>
          <w:tcPr>
            <w:tcW w:type="dxa" w:w="2160"/>
          </w:tcPr>
          <w:p>
            <w:r>
              <w:t>添加"MGA业务"</w:t>
            </w:r>
          </w:p>
        </w:tc>
        <w:tc>
          <w:tcPr>
            <w:tcW w:type="dxa" w:w="2160"/>
          </w:tcPr>
          <w:p>
            <w:r>
              <w:t>SEGS列表添加"MGA业务"</w:t>
            </w:r>
          </w:p>
        </w:tc>
      </w:tr>
      <w:tr>
        <w:tc>
          <w:tcPr>
            <w:tcW w:type="dxa" w:w="2160"/>
          </w:tcPr>
          <w:p>
            <w:r>
              <w:t>第2747行</w:t>
            </w:r>
          </w:p>
        </w:tc>
        <w:tc>
          <w:tcPr>
            <w:tcW w:type="dxa" w:w="2160"/>
          </w:tcPr>
          <w:p>
            <w:r>
              <w:t>TALL（S2 CSV）</w:t>
            </w:r>
          </w:p>
        </w:tc>
        <w:tc>
          <w:tcPr>
            <w:tcW w:type="dxa" w:w="2160"/>
          </w:tcPr>
          <w:p>
            <w:r>
              <w:t>添加"MGA业务":0</w:t>
            </w:r>
          </w:p>
        </w:tc>
        <w:tc>
          <w:tcPr>
            <w:tcW w:type="dxa" w:w="2160"/>
          </w:tcPr>
          <w:p>
            <w:r>
              <w:t>'MGA业务':0</w:t>
            </w:r>
          </w:p>
        </w:tc>
      </w:tr>
      <w:tr>
        <w:tc>
          <w:tcPr>
            <w:tcW w:type="dxa" w:w="2160"/>
          </w:tcPr>
          <w:p>
            <w:r>
              <w:t>第2749行</w:t>
            </w:r>
          </w:p>
        </w:tc>
        <w:tc>
          <w:tcPr>
            <w:tcW w:type="dxa" w:w="2160"/>
          </w:tcPr>
          <w:p>
            <w:r>
              <w:t>TYM（S2 CSV）</w:t>
            </w:r>
          </w:p>
        </w:tc>
        <w:tc>
          <w:tcPr>
            <w:tcW w:type="dxa" w:w="2160"/>
          </w:tcPr>
          <w:p>
            <w:r>
              <w:t>添加"MGA业务":0</w:t>
            </w:r>
          </w:p>
        </w:tc>
        <w:tc>
          <w:tcPr>
            <w:tcW w:type="dxa" w:w="2160"/>
          </w:tcPr>
          <w:p>
            <w:r>
              <w:t>'MGA业务':0</w:t>
            </w:r>
          </w:p>
        </w:tc>
      </w:tr>
      <w:tr>
        <w:tc>
          <w:tcPr>
            <w:tcW w:type="dxa" w:w="2160"/>
          </w:tcPr>
          <w:p>
            <w:r>
              <w:t>第2871行</w:t>
            </w:r>
          </w:p>
        </w:tc>
        <w:tc>
          <w:tcPr>
            <w:tcW w:type="dxa" w:w="2160"/>
          </w:tcPr>
          <w:p>
            <w:r>
              <w:t>同行业绩分析（S2 CSV）</w:t>
            </w:r>
          </w:p>
        </w:tc>
        <w:tc>
          <w:tcPr>
            <w:tcW w:type="dxa" w:w="2160"/>
          </w:tcPr>
          <w:p>
            <w:r>
              <w:t>mask添加"MGA业务"</w:t>
            </w:r>
          </w:p>
        </w:tc>
        <w:tc>
          <w:tcPr>
            <w:tcW w:type="dxa" w:w="2160"/>
          </w:tcPr>
          <w:p>
            <w:r>
              <w:t>mask包含"MGA业务"</w:t>
            </w:r>
          </w:p>
        </w:tc>
      </w:tr>
      <w:tr>
        <w:tc>
          <w:tcPr>
            <w:tcW w:type="dxa" w:w="2160"/>
          </w:tcPr>
          <w:p>
            <w:r>
              <w:t>第2974行</w:t>
            </w:r>
          </w:p>
        </w:tc>
        <w:tc>
          <w:tcPr>
            <w:tcW w:type="dxa" w:w="2160"/>
          </w:tcPr>
          <w:p>
            <w:r>
              <w:t>SEGS（S3 CSV）</w:t>
            </w:r>
          </w:p>
        </w:tc>
        <w:tc>
          <w:tcPr>
            <w:tcW w:type="dxa" w:w="2160"/>
          </w:tcPr>
          <w:p>
            <w:r>
              <w:t>添加"MGA业务"</w:t>
            </w:r>
          </w:p>
        </w:tc>
        <w:tc>
          <w:tcPr>
            <w:tcW w:type="dxa" w:w="2160"/>
          </w:tcPr>
          <w:p>
            <w:r>
              <w:t>SEGS列表添加"MGA业务"</w:t>
            </w:r>
          </w:p>
        </w:tc>
      </w:tr>
    </w:tbl>
    <w:p>
      <w:pPr>
        <w:pStyle w:val="Heading1"/>
      </w:pPr>
      <w:r>
        <w:t>三、PPT脚本修改清单</w:t>
      </w:r>
    </w:p>
    <w:p>
      <w:pPr>
        <w:pStyle w:val="Heading2"/>
      </w:pPr>
      <w:r>
        <w:t>3.1 update_ppt.py 修改点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变量/函数</w:t>
            </w:r>
          </w:p>
        </w:tc>
        <w:tc>
          <w:tcPr>
            <w:tcW w:type="dxa" w:w="2160"/>
          </w:tcPr>
          <w:p>
            <w:r>
              <w:t>修改内容</w:t>
            </w:r>
          </w:p>
        </w:tc>
        <w:tc>
          <w:tcPr>
            <w:tcW w:type="dxa" w:w="2160"/>
          </w:tcPr>
          <w:p>
            <w:r>
              <w:t>代码示例</w:t>
            </w:r>
          </w:p>
        </w:tc>
      </w:tr>
      <w:tr>
        <w:tc>
          <w:tcPr>
            <w:tcW w:type="dxa" w:w="2160"/>
          </w:tcPr>
          <w:p>
            <w:r>
              <w:t>第221行</w:t>
            </w:r>
          </w:p>
        </w:tc>
        <w:tc>
          <w:tcPr>
            <w:tcW w:type="dxa" w:w="2160"/>
          </w:tcPr>
          <w:p>
            <w:r>
              <w:t>CH_MGA</w:t>
            </w:r>
          </w:p>
        </w:tc>
        <w:tc>
          <w:tcPr>
            <w:tcW w:type="dxa" w:w="2160"/>
          </w:tcPr>
          <w:p>
            <w:r>
              <w:t>添加MGA业务的channel_kpis调用</w:t>
            </w:r>
          </w:p>
        </w:tc>
        <w:tc>
          <w:tcPr>
            <w:tcW w:type="dxa" w:w="2160"/>
          </w:tcPr>
          <w:p>
            <w:r>
              <w:t>CH_MGA = _channel_kpis(S2["A"], "MGA业务")</w:t>
            </w:r>
          </w:p>
        </w:tc>
      </w:tr>
      <w:tr>
        <w:tc>
          <w:tcPr>
            <w:tcW w:type="dxa" w:w="2160"/>
          </w:tcPr>
          <w:p>
            <w:r>
              <w:t>第1028行</w:t>
            </w:r>
          </w:p>
        </w:tc>
        <w:tc>
          <w:tcPr>
            <w:tcW w:type="dxa" w:w="2160"/>
          </w:tcPr>
          <w:p>
            <w:r>
              <w:t>_L_SEGMENTS</w:t>
            </w:r>
          </w:p>
        </w:tc>
        <w:tc>
          <w:tcPr>
            <w:tcW w:type="dxa" w:w="2160"/>
          </w:tcPr>
          <w:p>
            <w:r>
              <w:t>添加"MGA业务"到业务细分列表（9个）</w:t>
            </w:r>
          </w:p>
        </w:tc>
        <w:tc>
          <w:tcPr>
            <w:tcW w:type="dxa" w:w="2160"/>
          </w:tcPr>
          <w:p>
            <w:r>
              <w:t>_L_SEGMENTS = ["BK业务","永明经代","同行经代","天领业务","ICLUB业务","成事家办","合伙转介业务","IFA业务","MGA业务"]</w:t>
            </w:r>
          </w:p>
        </w:tc>
      </w:tr>
      <w:tr>
        <w:tc>
          <w:tcPr>
            <w:tcW w:type="dxa" w:w="2160"/>
          </w:tcPr>
          <w:p>
            <w:r>
              <w:t>第1284行</w:t>
            </w:r>
          </w:p>
        </w:tc>
        <w:tc>
          <w:tcPr>
            <w:tcW w:type="dxa" w:w="2160"/>
          </w:tcPr>
          <w:p>
            <w:r>
              <w:t>CHANNEL_ORDER</w:t>
            </w:r>
          </w:p>
        </w:tc>
        <w:tc>
          <w:tcPr>
            <w:tcW w:type="dxa" w:w="2160"/>
          </w:tcPr>
          <w:p>
            <w:r>
              <w:t>添加"MGA业务"到通道顺序列表</w:t>
            </w:r>
          </w:p>
        </w:tc>
        <w:tc>
          <w:tcPr>
            <w:tcW w:type="dxa" w:w="2160"/>
          </w:tcPr>
          <w:p>
            <w:r>
              <w:t>CHANNEL_ORDER = ["永明经代","天领业务","BK业务","合伙转介业务","成事家办","同行经代","ICLUB业务","MGA业务"]</w:t>
            </w:r>
          </w:p>
        </w:tc>
      </w:tr>
      <w:tr>
        <w:tc>
          <w:tcPr>
            <w:tcW w:type="dxa" w:w="2160"/>
          </w:tcPr>
          <w:p>
            <w:r>
              <w:t>第1451行</w:t>
            </w:r>
          </w:p>
        </w:tc>
        <w:tc>
          <w:tcPr>
            <w:tcW w:type="dxa" w:w="2160"/>
          </w:tcPr>
          <w:p>
            <w:r>
              <w:t>_G_SEGS</w:t>
            </w:r>
          </w:p>
        </w:tc>
        <w:tc>
          <w:tcPr>
            <w:tcW w:type="dxa" w:w="2160"/>
          </w:tcPr>
          <w:p>
            <w:r>
              <w:t>添加"MGA业务"气泡图Shape映射</w:t>
            </w:r>
          </w:p>
        </w:tc>
        <w:tc>
          <w:tcPr>
            <w:tcW w:type="dxa" w:w="2160"/>
          </w:tcPr>
          <w:p>
            <w:r>
              <w:t>("MGA业务", "Shape 81", "Text 82")</w:t>
            </w:r>
          </w:p>
        </w:tc>
      </w:tr>
      <w:tr>
        <w:tc>
          <w:tcPr>
            <w:tcW w:type="dxa" w:w="2160"/>
          </w:tcPr>
          <w:p>
            <w:r>
              <w:t>第1524行</w:t>
            </w:r>
          </w:p>
        </w:tc>
        <w:tc>
          <w:tcPr>
            <w:tcW w:type="dxa" w:w="2160"/>
          </w:tcPr>
          <w:p>
            <w:r>
              <w:t>Waterfall</w:t>
            </w:r>
          </w:p>
        </w:tc>
        <w:tc>
          <w:tcPr>
            <w:tcW w:type="dxa" w:w="2160"/>
          </w:tcPr>
          <w:p>
            <w:r>
              <w:t>添加_wv_mga变量</w:t>
            </w:r>
          </w:p>
        </w:tc>
        <w:tc>
          <w:tcPr>
            <w:tcW w:type="dxa" w:w="2160"/>
          </w:tcPr>
          <w:p>
            <w:r>
              <w:t>_wv_mga = CH_MGA["issued_m"]</w:t>
            </w:r>
          </w:p>
        </w:tc>
      </w:tr>
      <w:tr>
        <w:tc>
          <w:tcPr>
            <w:tcW w:type="dxa" w:w="2160"/>
          </w:tcPr>
          <w:p>
            <w:r>
              <w:t>第1526行</w:t>
            </w:r>
          </w:p>
        </w:tc>
        <w:tc>
          <w:tcPr>
            <w:tcW w:type="dxa" w:w="2160"/>
          </w:tcPr>
          <w:p>
            <w:r>
              <w:t>Waterfall gap</w:t>
            </w:r>
          </w:p>
        </w:tc>
        <w:tc>
          <w:tcPr>
            <w:tcW w:type="dxa" w:w="2160"/>
          </w:tcPr>
          <w:p>
            <w:r>
              <w:t>缺口计算包含MGA业务</w:t>
            </w:r>
          </w:p>
        </w:tc>
        <w:tc>
          <w:tcPr>
            <w:tcW w:type="dxa" w:w="2160"/>
          </w:tcPr>
          <w:p>
            <w:r>
              <w:t>_wv_gap = _WF_MAX - (_wv_bk+_wv_ym+_wv_th+_wv_tl+_wv_ic+_wv_cs+_wv_hh+_wv_mga+_wv_ub+_wv_pd)</w:t>
            </w:r>
          </w:p>
        </w:tc>
      </w:tr>
    </w:tbl>
    <w:p>
      <w:pPr>
        <w:pStyle w:val="Heading2"/>
      </w:pPr>
      <w:r>
        <w:t>3.2 chart_updates.py 修改点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函数</w:t>
            </w:r>
          </w:p>
        </w:tc>
        <w:tc>
          <w:tcPr>
            <w:tcW w:type="dxa" w:w="2160"/>
          </w:tcPr>
          <w:p>
            <w:r>
              <w:t>修改内容</w:t>
            </w:r>
          </w:p>
        </w:tc>
        <w:tc>
          <w:tcPr>
            <w:tcW w:type="dxa" w:w="2160"/>
          </w:tcPr>
          <w:p>
            <w:r>
              <w:t>代码示例</w:t>
            </w:r>
          </w:p>
        </w:tc>
      </w:tr>
      <w:tr>
        <w:tc>
          <w:tcPr>
            <w:tcW w:type="dxa" w:w="2160"/>
          </w:tcPr>
          <w:p>
            <w:r>
              <w:t>第41行</w:t>
            </w:r>
          </w:p>
        </w:tc>
        <w:tc>
          <w:tcPr>
            <w:tcW w:type="dxa" w:w="2160"/>
          </w:tcPr>
          <w:p>
            <w:r>
              <w:t>slide1_chart_business_type</w:t>
            </w:r>
          </w:p>
        </w:tc>
        <w:tc>
          <w:tcPr>
            <w:tcW w:type="dxa" w:w="2160"/>
          </w:tcPr>
          <w:p>
            <w:r>
              <w:t>业务类型图表数据包含MGA业务</w:t>
            </w:r>
          </w:p>
        </w:tc>
        <w:tc>
          <w:tcPr>
            <w:tcW w:type="dxa" w:w="2160"/>
          </w:tcPr>
          <w:p>
            <w:r>
              <w:t>cats = ["经代业务", "代理人业务", "KA 业务", "MGA业务"]</w:t>
            </w:r>
          </w:p>
        </w:tc>
      </w:tr>
    </w:tbl>
    <w:p>
      <w:pPr>
        <w:pStyle w:val="Heading1"/>
      </w:pPr>
      <w:r>
        <w:t>四、数据源对比</w:t>
      </w:r>
    </w:p>
    <w:p>
      <w:pPr>
        <w:pStyle w:val="Heading2"/>
      </w:pPr>
      <w:r>
        <w:t>4.1 文件信息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底表文件</w:t>
            </w:r>
          </w:p>
        </w:tc>
        <w:tc>
          <w:tcPr>
            <w:tcW w:type="dxa" w:w="4320"/>
          </w:tcPr>
          <w:p>
            <w:r>
              <w:t>业绩数据底表-20260717.csv</w:t>
            </w:r>
          </w:p>
        </w:tc>
      </w:tr>
      <w:tr>
        <w:tc>
          <w:tcPr>
            <w:tcW w:type="dxa" w:w="4320"/>
          </w:tcPr>
          <w:p>
            <w:r>
              <w:t>参考文件</w:t>
            </w:r>
          </w:p>
        </w:tc>
        <w:tc>
          <w:tcPr>
            <w:tcW w:type="dxa" w:w="4320"/>
          </w:tcPr>
          <w:p>
            <w:r>
              <w:t>业绩数据20260717.csv</w:t>
            </w:r>
          </w:p>
        </w:tc>
      </w:tr>
      <w:tr>
        <w:tc>
          <w:tcPr>
            <w:tcW w:type="dxa" w:w="4320"/>
          </w:tcPr>
          <w:p>
            <w:r>
              <w:t>总行数</w:t>
            </w:r>
          </w:p>
        </w:tc>
        <w:tc>
          <w:tcPr>
            <w:tcW w:type="dxa" w:w="4320"/>
          </w:tcPr>
          <w:p>
            <w:r>
              <w:t>3,504行（两者一致）</w:t>
            </w:r>
          </w:p>
        </w:tc>
      </w:tr>
    </w:tbl>
    <w:p>
      <w:pPr>
        <w:pStyle w:val="Heading2"/>
      </w:pPr>
      <w:r>
        <w:t>4.2 业务类型分布对比</w:t>
      </w:r>
    </w:p>
    <w:p>
      <w:r>
        <w:t>底表业务类型：</w:t>
      </w:r>
    </w:p>
    <w:p>
      <w:pPr>
        <w:pStyle w:val="ListBullet"/>
      </w:pPr>
      <w:r>
        <w:t>• 经代业务：1,592条</w:t>
      </w:r>
    </w:p>
    <w:p>
      <w:pPr>
        <w:pStyle w:val="ListBullet"/>
      </w:pPr>
      <w:r>
        <w:t>• 代理人业务：884条</w:t>
      </w:r>
    </w:p>
    <w:p>
      <w:pPr>
        <w:pStyle w:val="ListBullet"/>
      </w:pPr>
      <w:r>
        <w:t>• KA业务：855条</w:t>
      </w:r>
    </w:p>
    <w:p>
      <w:pPr>
        <w:pStyle w:val="ListBullet"/>
      </w:pPr>
      <w:r>
        <w:t>• MGA业务：172条（新增独立业务线）</w:t>
      </w:r>
    </w:p>
    <w:p>
      <w:r>
        <w:t>参考表业务类型（手工处理后）：</w:t>
      </w:r>
    </w:p>
    <w:p>
      <w:pPr>
        <w:pStyle w:val="ListBullet"/>
      </w:pPr>
      <w:r>
        <w:t>• 经代业务：1,764条（含MGA业务数据）</w:t>
      </w:r>
    </w:p>
    <w:p>
      <w:pPr>
        <w:pStyle w:val="ListBullet"/>
      </w:pPr>
      <w:r>
        <w:t>• 代理人业务：884条</w:t>
      </w:r>
    </w:p>
    <w:p>
      <w:pPr>
        <w:pStyle w:val="ListBullet"/>
      </w:pPr>
      <w:r>
        <w:t>• KA业务：855条</w:t>
      </w:r>
    </w:p>
    <w:p>
      <w:pPr>
        <w:pStyle w:val="Heading2"/>
      </w:pPr>
      <w:r>
        <w:t>4.3 MGA业务数据详情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业务类型</w:t>
            </w:r>
          </w:p>
        </w:tc>
        <w:tc>
          <w:tcPr>
            <w:tcW w:type="dxa" w:w="4320"/>
          </w:tcPr>
          <w:p>
            <w:r>
              <w:t>MGA业务（独立业务线）</w:t>
            </w:r>
          </w:p>
        </w:tc>
      </w:tr>
      <w:tr>
        <w:tc>
          <w:tcPr>
            <w:tcW w:type="dxa" w:w="4320"/>
          </w:tcPr>
          <w:p>
            <w:r>
              <w:t>业务细分</w:t>
            </w:r>
          </w:p>
        </w:tc>
        <w:tc>
          <w:tcPr>
            <w:tcW w:type="dxa" w:w="4320"/>
          </w:tcPr>
          <w:p>
            <w:r>
              <w:t>MGA业务</w:t>
            </w:r>
          </w:p>
        </w:tc>
      </w:tr>
      <w:tr>
        <w:tc>
          <w:tcPr>
            <w:tcW w:type="dxa" w:w="4320"/>
          </w:tcPr>
          <w:p>
            <w:r>
              <w:t>记录数</w:t>
            </w:r>
          </w:p>
        </w:tc>
        <w:tc>
          <w:tcPr>
            <w:tcW w:type="dxa" w:w="4320"/>
          </w:tcPr>
          <w:p>
            <w:r>
              <w:t>172条</w:t>
            </w:r>
          </w:p>
        </w:tc>
      </w:tr>
      <w:tr>
        <w:tc>
          <w:tcPr>
            <w:tcW w:type="dxa" w:w="4320"/>
          </w:tcPr>
          <w:p>
            <w:r>
              <w:t>生效记录数</w:t>
            </w:r>
          </w:p>
        </w:tc>
        <w:tc>
          <w:tcPr>
            <w:tcW w:type="dxa" w:w="4320"/>
          </w:tcPr>
          <w:p>
            <w:r>
              <w:t>80条</w:t>
            </w:r>
          </w:p>
        </w:tc>
      </w:tr>
      <w:tr>
        <w:tc>
          <w:tcPr>
            <w:tcW w:type="dxa" w:w="4320"/>
          </w:tcPr>
          <w:p>
            <w:r>
              <w:t>批核APE</w:t>
            </w:r>
          </w:p>
        </w:tc>
        <w:tc>
          <w:tcPr>
            <w:tcW w:type="dxa" w:w="4320"/>
          </w:tcPr>
          <w:p>
            <w:r>
              <w:t>19,377,929港元</w:t>
            </w:r>
          </w:p>
        </w:tc>
      </w:tr>
      <w:tr>
        <w:tc>
          <w:tcPr>
            <w:tcW w:type="dxa" w:w="4320"/>
          </w:tcPr>
          <w:p>
            <w:r>
              <w:t>未批核APE</w:t>
            </w:r>
          </w:p>
        </w:tc>
        <w:tc>
          <w:tcPr>
            <w:tcW w:type="dxa" w:w="4320"/>
          </w:tcPr>
          <w:p>
            <w:r>
              <w:t>5,823,000港元</w:t>
            </w:r>
          </w:p>
        </w:tc>
      </w:tr>
    </w:tbl>
    <w:p>
      <w:pPr>
        <w:pStyle w:val="Heading2"/>
      </w:pPr>
      <w:r>
        <w:t>4.4 关键指标对比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底表生成</w:t>
            </w:r>
          </w:p>
        </w:tc>
        <w:tc>
          <w:tcPr>
            <w:tcW w:type="dxa" w:w="2160"/>
          </w:tcPr>
          <w:p>
            <w:r>
              <w:t>参考文件</w:t>
            </w:r>
          </w:p>
        </w:tc>
        <w:tc>
          <w:tcPr>
            <w:tcW w:type="dxa" w:w="2160"/>
          </w:tcPr>
          <w:p>
            <w:r>
              <w:t>对比结果</w:t>
            </w:r>
          </w:p>
        </w:tc>
      </w:tr>
      <w:tr>
        <w:tc>
          <w:tcPr>
            <w:tcW w:type="dxa" w:w="2160"/>
          </w:tcPr>
          <w:p>
            <w:r>
              <w:t>全业务达成率</w:t>
            </w:r>
          </w:p>
        </w:tc>
        <w:tc>
          <w:tcPr>
            <w:tcW w:type="dxa" w:w="2160"/>
          </w:tcPr>
          <w:p>
            <w:r>
              <w:t>54.4%</w:t>
            </w:r>
          </w:p>
        </w:tc>
        <w:tc>
          <w:tcPr>
            <w:tcW w:type="dxa" w:w="2160"/>
          </w:tcPr>
          <w:p>
            <w:r>
              <w:t>54.4%</w:t>
            </w:r>
          </w:p>
        </w:tc>
        <w:tc>
          <w:tcPr>
            <w:tcW w:type="dxa" w:w="2160"/>
          </w:tcPr>
          <w:p>
            <w:r>
              <w:t>一致</w:t>
            </w:r>
          </w:p>
        </w:tc>
      </w:tr>
      <w:tr>
        <w:tc>
          <w:tcPr>
            <w:tcW w:type="dxa" w:w="2160"/>
          </w:tcPr>
          <w:p>
            <w:r>
              <w:t>全业务批核APE</w:t>
            </w:r>
          </w:p>
        </w:tc>
        <w:tc>
          <w:tcPr>
            <w:tcW w:type="dxa" w:w="2160"/>
          </w:tcPr>
          <w:p>
            <w:r>
              <w:t>605.2M</w:t>
            </w:r>
          </w:p>
        </w:tc>
        <w:tc>
          <w:tcPr>
            <w:tcW w:type="dxa" w:w="2160"/>
          </w:tcPr>
          <w:p>
            <w:r>
              <w:t>605.2M</w:t>
            </w:r>
          </w:p>
        </w:tc>
        <w:tc>
          <w:tcPr>
            <w:tcW w:type="dxa" w:w="2160"/>
          </w:tcPr>
          <w:p>
            <w:r>
              <w:t>一致</w:t>
            </w:r>
          </w:p>
        </w:tc>
      </w:tr>
      <w:tr>
        <w:tc>
          <w:tcPr>
            <w:tcW w:type="dxa" w:w="2160"/>
          </w:tcPr>
          <w:p>
            <w:r>
              <w:t>永明达成率</w:t>
            </w:r>
          </w:p>
        </w:tc>
        <w:tc>
          <w:tcPr>
            <w:tcW w:type="dxa" w:w="2160"/>
          </w:tcPr>
          <w:p>
            <w:r>
              <w:t>52.4%</w:t>
            </w:r>
          </w:p>
        </w:tc>
        <w:tc>
          <w:tcPr>
            <w:tcW w:type="dxa" w:w="2160"/>
          </w:tcPr>
          <w:p>
            <w:r>
              <w:t>52.4%</w:t>
            </w:r>
          </w:p>
        </w:tc>
        <w:tc>
          <w:tcPr>
            <w:tcW w:type="dxa" w:w="2160"/>
          </w:tcPr>
          <w:p>
            <w:r>
              <w:t>一致</w:t>
            </w:r>
          </w:p>
        </w:tc>
      </w:tr>
      <w:tr>
        <w:tc>
          <w:tcPr>
            <w:tcW w:type="dxa" w:w="2160"/>
          </w:tcPr>
          <w:p>
            <w:r>
              <w:t>PPT页数</w:t>
            </w:r>
          </w:p>
        </w:tc>
        <w:tc>
          <w:tcPr>
            <w:tcW w:type="dxa" w:w="2160"/>
          </w:tcPr>
          <w:p>
            <w:r>
              <w:t>12页</w:t>
            </w:r>
          </w:p>
        </w:tc>
        <w:tc>
          <w:tcPr>
            <w:tcW w:type="dxa" w:w="2160"/>
          </w:tcPr>
          <w:p>
            <w:r>
              <w:t>12页</w:t>
            </w:r>
          </w:p>
        </w:tc>
        <w:tc>
          <w:tcPr>
            <w:tcW w:type="dxa" w:w="2160"/>
          </w:tcPr>
          <w:p>
            <w:r>
              <w:t>一致</w:t>
            </w:r>
          </w:p>
        </w:tc>
      </w:tr>
    </w:tbl>
    <w:p>
      <w:pPr>
        <w:pStyle w:val="Heading1"/>
      </w:pPr>
      <w:r>
        <w:t>五、完整执行流程</w:t>
      </w:r>
    </w:p>
    <w:p>
      <w:r>
        <w:t>生成最终PPT需要运行以下三个脚本：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python generate_report.py 业绩数据底表-20260717.csv</w:t>
            </w:r>
          </w:p>
        </w:tc>
        <w:tc>
          <w:tcPr>
            <w:tcW w:type="dxa" w:w="2880"/>
          </w:tcPr>
          <w:p>
            <w:r>
              <w:t>生成Excel报表和S1-S4 CSV附表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python run_full_pipeline.py</w:t>
            </w:r>
          </w:p>
        </w:tc>
        <w:tc>
          <w:tcPr>
            <w:tcW w:type="dxa" w:w="2880"/>
          </w:tcPr>
          <w:p>
            <w:r>
              <w:t>更新PPT图表和文本（生成11页PPT）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python run_full_deck.py</w:t>
            </w:r>
          </w:p>
        </w:tc>
        <w:tc>
          <w:tcPr>
            <w:tcW w:type="dxa" w:w="2880"/>
          </w:tcPr>
          <w:p>
            <w:r>
              <w:t>追加代理人/KA页面（生成12页PPT）</w:t>
            </w:r>
          </w:p>
        </w:tc>
      </w:tr>
    </w:tbl>
    <w:p>
      <w:pPr>
        <w:pStyle w:val="Heading1"/>
      </w:pPr>
      <w:r>
        <w:t>六、最终PPT页面结构（12页）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t>页码</w:t>
            </w:r>
          </w:p>
        </w:tc>
        <w:tc>
          <w:tcPr>
            <w:tcW w:type="dxa" w:w="1984"/>
          </w:tcPr>
          <w:p>
            <w:r>
              <w:t>底表生成页面标题</w:t>
            </w:r>
          </w:p>
        </w:tc>
        <w:tc>
          <w:tcPr>
            <w:tcW w:type="dxa" w:w="1984"/>
          </w:tcPr>
          <w:p>
            <w:r>
              <w:t>参考文件页面标题</w:t>
            </w:r>
          </w:p>
        </w:tc>
        <w:tc>
          <w:tcPr>
            <w:tcW w:type="dxa" w:w="1134"/>
          </w:tcPr>
          <w:p>
            <w:r>
              <w:t>对比结果</w:t>
            </w:r>
          </w:p>
        </w:tc>
      </w:tr>
      <w:tr>
        <w:tc>
          <w:tcPr>
            <w:tcW w:type="dxa" w:w="850"/>
          </w:tcPr>
          <w:p>
            <w:r>
              <w:t>Page 1</w:t>
            </w:r>
          </w:p>
        </w:tc>
        <w:tc>
          <w:tcPr>
            <w:tcW w:type="dxa" w:w="1984"/>
          </w:tcPr>
          <w:p>
            <w:r>
              <w:t>全维度业绩分析仪表盘</w:t>
            </w:r>
          </w:p>
        </w:tc>
        <w:tc>
          <w:tcPr>
            <w:tcW w:type="dxa" w:w="1984"/>
          </w:tcPr>
          <w:p>
            <w:r>
              <w:t>全维度业绩分析仪表盘</w:t>
            </w:r>
          </w:p>
        </w:tc>
        <w:tc>
          <w:tcPr>
            <w:tcW w:type="dxa" w:w="1134"/>
          </w:tcPr>
          <w:p>
            <w:r>
              <w:t>一致</w:t>
            </w:r>
          </w:p>
        </w:tc>
      </w:tr>
      <w:tr>
        <w:tc>
          <w:tcPr>
            <w:tcW w:type="dxa" w:w="850"/>
          </w:tcPr>
          <w:p>
            <w:r>
              <w:t>Page 2</w:t>
            </w:r>
          </w:p>
        </w:tc>
        <w:tc>
          <w:tcPr>
            <w:tcW w:type="dxa" w:w="1984"/>
          </w:tcPr>
          <w:p>
            <w:r>
              <w:t>月度效能深析</w:t>
            </w:r>
          </w:p>
        </w:tc>
        <w:tc>
          <w:tcPr>
            <w:tcW w:type="dxa" w:w="1984"/>
          </w:tcPr>
          <w:p>
            <w:r>
              <w:t>月度效能深析</w:t>
            </w:r>
          </w:p>
        </w:tc>
        <w:tc>
          <w:tcPr>
            <w:tcW w:type="dxa" w:w="1134"/>
          </w:tcPr>
          <w:p>
            <w:r>
              <w:t>一致</w:t>
            </w:r>
          </w:p>
        </w:tc>
      </w:tr>
      <w:tr>
        <w:tc>
          <w:tcPr>
            <w:tcW w:type="dxa" w:w="850"/>
          </w:tcPr>
          <w:p>
            <w:r>
              <w:t>Page 3</w:t>
            </w:r>
          </w:p>
        </w:tc>
        <w:tc>
          <w:tcPr>
            <w:tcW w:type="dxa" w:w="1984"/>
          </w:tcPr>
          <w:p>
            <w:r>
              <w:t>永明业绩汇报</w:t>
            </w:r>
          </w:p>
        </w:tc>
        <w:tc>
          <w:tcPr>
            <w:tcW w:type="dxa" w:w="1984"/>
          </w:tcPr>
          <w:p>
            <w:r>
              <w:t>永明业绩汇报</w:t>
            </w:r>
          </w:p>
        </w:tc>
        <w:tc>
          <w:tcPr>
            <w:tcW w:type="dxa" w:w="1134"/>
          </w:tcPr>
          <w:p>
            <w:r>
              <w:t>一致</w:t>
            </w:r>
          </w:p>
        </w:tc>
      </w:tr>
      <w:tr>
        <w:tc>
          <w:tcPr>
            <w:tcW w:type="dxa" w:w="850"/>
          </w:tcPr>
          <w:p>
            <w:r>
              <w:t>Page 4</w:t>
            </w:r>
          </w:p>
        </w:tc>
        <w:tc>
          <w:tcPr>
            <w:tcW w:type="dxa" w:w="1984"/>
          </w:tcPr>
          <w:p>
            <w:r>
              <w:t>业务端视角仪表盘</w:t>
            </w:r>
          </w:p>
        </w:tc>
        <w:tc>
          <w:tcPr>
            <w:tcW w:type="dxa" w:w="1984"/>
          </w:tcPr>
          <w:p>
            <w:r>
              <w:t>业务端视角仪表盘</w:t>
            </w:r>
          </w:p>
        </w:tc>
        <w:tc>
          <w:tcPr>
            <w:tcW w:type="dxa" w:w="1134"/>
          </w:tcPr>
          <w:p>
            <w:r>
              <w:t>一致</w:t>
            </w:r>
          </w:p>
        </w:tc>
      </w:tr>
      <w:tr>
        <w:tc>
          <w:tcPr>
            <w:tcW w:type="dxa" w:w="850"/>
          </w:tcPr>
          <w:p>
            <w:r>
              <w:t>Page 5</w:t>
            </w:r>
          </w:p>
        </w:tc>
        <w:tc>
          <w:tcPr>
            <w:tcW w:type="dxa" w:w="1984"/>
          </w:tcPr>
          <w:p>
            <w:r>
              <w:t>业务端视角仪表盘</w:t>
            </w:r>
          </w:p>
        </w:tc>
        <w:tc>
          <w:tcPr>
            <w:tcW w:type="dxa" w:w="1984"/>
          </w:tcPr>
          <w:p>
            <w:r>
              <w:t>业务端视角仪表盘</w:t>
            </w:r>
          </w:p>
        </w:tc>
        <w:tc>
          <w:tcPr>
            <w:tcW w:type="dxa" w:w="1134"/>
          </w:tcPr>
          <w:p>
            <w:r>
              <w:t>一致</w:t>
            </w:r>
          </w:p>
        </w:tc>
      </w:tr>
      <w:tr>
        <w:tc>
          <w:tcPr>
            <w:tcW w:type="dxa" w:w="850"/>
          </w:tcPr>
          <w:p>
            <w:r>
              <w:t>Page 6</w:t>
            </w:r>
          </w:p>
        </w:tc>
        <w:tc>
          <w:tcPr>
            <w:tcW w:type="dxa" w:w="1984"/>
          </w:tcPr>
          <w:p>
            <w:r>
              <w:t>执行管理端分析仪表盘</w:t>
            </w:r>
          </w:p>
        </w:tc>
        <w:tc>
          <w:tcPr>
            <w:tcW w:type="dxa" w:w="1984"/>
          </w:tcPr>
          <w:p>
            <w:r>
              <w:t>执行管理端分析仪表盘</w:t>
            </w:r>
          </w:p>
        </w:tc>
        <w:tc>
          <w:tcPr>
            <w:tcW w:type="dxa" w:w="1134"/>
          </w:tcPr>
          <w:p>
            <w:r>
              <w:t>一致</w:t>
            </w:r>
          </w:p>
        </w:tc>
      </w:tr>
      <w:tr>
        <w:tc>
          <w:tcPr>
            <w:tcW w:type="dxa" w:w="850"/>
          </w:tcPr>
          <w:p>
            <w:r>
              <w:t>Page 7</w:t>
            </w:r>
          </w:p>
        </w:tc>
        <w:tc>
          <w:tcPr>
            <w:tcW w:type="dxa" w:w="1984"/>
          </w:tcPr>
          <w:p>
            <w:r>
              <w:t>执行管理端分析仪表盘</w:t>
            </w:r>
          </w:p>
        </w:tc>
        <w:tc>
          <w:tcPr>
            <w:tcW w:type="dxa" w:w="1984"/>
          </w:tcPr>
          <w:p>
            <w:r>
              <w:t>执行管理端分析仪表盘</w:t>
            </w:r>
          </w:p>
        </w:tc>
        <w:tc>
          <w:tcPr>
            <w:tcW w:type="dxa" w:w="1134"/>
          </w:tcPr>
          <w:p>
            <w:r>
              <w:t>一致</w:t>
            </w:r>
          </w:p>
        </w:tc>
      </w:tr>
      <w:tr>
        <w:tc>
          <w:tcPr>
            <w:tcW w:type="dxa" w:w="850"/>
          </w:tcPr>
          <w:p>
            <w:r>
              <w:t>Page 8</w:t>
            </w:r>
          </w:p>
        </w:tc>
        <w:tc>
          <w:tcPr>
            <w:tcW w:type="dxa" w:w="1984"/>
          </w:tcPr>
          <w:p>
            <w:r>
              <w:t>同行业绩分析仪表盘</w:t>
            </w:r>
          </w:p>
        </w:tc>
        <w:tc>
          <w:tcPr>
            <w:tcW w:type="dxa" w:w="1984"/>
          </w:tcPr>
          <w:p>
            <w:r>
              <w:t>同行业绩分析仪表盘</w:t>
            </w:r>
          </w:p>
        </w:tc>
        <w:tc>
          <w:tcPr>
            <w:tcW w:type="dxa" w:w="1134"/>
          </w:tcPr>
          <w:p>
            <w:r>
              <w:t>一致</w:t>
            </w:r>
          </w:p>
        </w:tc>
      </w:tr>
      <w:tr>
        <w:tc>
          <w:tcPr>
            <w:tcW w:type="dxa" w:w="850"/>
          </w:tcPr>
          <w:p>
            <w:r>
              <w:t>Page 9</w:t>
            </w:r>
          </w:p>
        </w:tc>
        <w:tc>
          <w:tcPr>
            <w:tcW w:type="dxa" w:w="1984"/>
          </w:tcPr>
          <w:p>
            <w:r>
              <w:t>同行业绩分析仪表盘</w:t>
            </w:r>
          </w:p>
        </w:tc>
        <w:tc>
          <w:tcPr>
            <w:tcW w:type="dxa" w:w="1984"/>
          </w:tcPr>
          <w:p>
            <w:r>
              <w:t>同行业绩分析仪表盘</w:t>
            </w:r>
          </w:p>
        </w:tc>
        <w:tc>
          <w:tcPr>
            <w:tcW w:type="dxa" w:w="1134"/>
          </w:tcPr>
          <w:p>
            <w:r>
              <w:t>一致</w:t>
            </w:r>
          </w:p>
        </w:tc>
      </w:tr>
      <w:tr>
        <w:tc>
          <w:tcPr>
            <w:tcW w:type="dxa" w:w="850"/>
          </w:tcPr>
          <w:p>
            <w:r>
              <w:t>Page 10</w:t>
            </w:r>
          </w:p>
        </w:tc>
        <w:tc>
          <w:tcPr>
            <w:tcW w:type="dxa" w:w="1984"/>
          </w:tcPr>
          <w:p>
            <w:r>
              <w:t>BK批核</w:t>
            </w:r>
          </w:p>
        </w:tc>
        <w:tc>
          <w:tcPr>
            <w:tcW w:type="dxa" w:w="1984"/>
          </w:tcPr>
          <w:p>
            <w:r>
              <w:t>BK批核</w:t>
            </w:r>
          </w:p>
        </w:tc>
        <w:tc>
          <w:tcPr>
            <w:tcW w:type="dxa" w:w="1134"/>
          </w:tcPr>
          <w:p>
            <w:r>
              <w:t>一致</w:t>
            </w:r>
          </w:p>
        </w:tc>
      </w:tr>
      <w:tr>
        <w:tc>
          <w:tcPr>
            <w:tcW w:type="dxa" w:w="850"/>
          </w:tcPr>
          <w:p>
            <w:r>
              <w:t>Page 11</w:t>
            </w:r>
          </w:p>
        </w:tc>
        <w:tc>
          <w:tcPr>
            <w:tcW w:type="dxa" w:w="1984"/>
          </w:tcPr>
          <w:p>
            <w:r>
              <w:t>代理人业务分析仪表盘</w:t>
            </w:r>
          </w:p>
        </w:tc>
        <w:tc>
          <w:tcPr>
            <w:tcW w:type="dxa" w:w="1984"/>
          </w:tcPr>
          <w:p>
            <w:r>
              <w:t>代理人业务分析仪表盘</w:t>
            </w:r>
          </w:p>
        </w:tc>
        <w:tc>
          <w:tcPr>
            <w:tcW w:type="dxa" w:w="1134"/>
          </w:tcPr>
          <w:p>
            <w:r>
              <w:t>一致</w:t>
            </w:r>
          </w:p>
        </w:tc>
      </w:tr>
      <w:tr>
        <w:tc>
          <w:tcPr>
            <w:tcW w:type="dxa" w:w="850"/>
          </w:tcPr>
          <w:p>
            <w:r>
              <w:t>Page 12</w:t>
            </w:r>
          </w:p>
        </w:tc>
        <w:tc>
          <w:tcPr>
            <w:tcW w:type="dxa" w:w="1984"/>
          </w:tcPr>
          <w:p>
            <w:r>
              <w:t>KA业务分析仪表盘</w:t>
            </w:r>
          </w:p>
        </w:tc>
        <w:tc>
          <w:tcPr>
            <w:tcW w:type="dxa" w:w="1984"/>
          </w:tcPr>
          <w:p>
            <w:r>
              <w:t>KA业务分析仪表盘</w:t>
            </w:r>
          </w:p>
        </w:tc>
        <w:tc>
          <w:tcPr>
            <w:tcW w:type="dxa" w:w="1134"/>
          </w:tcPr>
          <w:p>
            <w:r>
              <w:t>一致</w:t>
            </w:r>
          </w:p>
        </w:tc>
      </w:tr>
    </w:tbl>
    <w:p>
      <w:pPr>
        <w:pStyle w:val="Heading1"/>
      </w:pPr>
      <w:r>
        <w:t>七、结论</w:t>
      </w:r>
    </w:p>
    <w:p>
      <w:pPr>
        <w:pStyle w:val="Heading2"/>
      </w:pPr>
      <w:r>
        <w:t>7.1 核心问题</w:t>
      </w:r>
    </w:p>
    <w:p>
      <w:r>
        <w:t>底表中MGA业务（172条记录）在代码中没有被识别为有效业务细分，且ape字段因包含逗号（如"546,000.00"）导致数值转换失败，所有批核APE统计为0。</w:t>
      </w:r>
    </w:p>
    <w:p>
      <w:pPr>
        <w:pStyle w:val="Heading2"/>
      </w:pPr>
      <w:r>
        <w:t>7.2 修复方案</w:t>
      </w:r>
    </w:p>
    <w:p>
      <w:pPr>
        <w:pStyle w:val="ListBullet"/>
      </w:pPr>
      <w:r>
        <w:t>• 将MGA业务作为独立业务线添加到所有业务细分列表中</w:t>
      </w:r>
    </w:p>
    <w:p>
      <w:pPr>
        <w:pStyle w:val="ListBullet"/>
      </w:pPr>
      <w:r>
        <w:t>• 在biz_map中将MGA业务映射为独立的"MGA业务"类型</w:t>
      </w:r>
    </w:p>
    <w:p>
      <w:pPr>
        <w:pStyle w:val="ListBullet"/>
      </w:pPr>
      <w:r>
        <w:t>• 修复ape字段数值转换逻辑，支持含逗号的数字格式</w:t>
      </w:r>
    </w:p>
    <w:p>
      <w:pPr>
        <w:pStyle w:val="ListBullet"/>
      </w:pPr>
      <w:r>
        <w:t>• 在同行业绩分析中包含MGA业务</w:t>
      </w:r>
    </w:p>
    <w:p>
      <w:pPr>
        <w:pStyle w:val="ListBullet"/>
      </w:pPr>
      <w:r>
        <w:t>• 在PPT生成脚本中添加MGA业务的数据处理和图表显示</w:t>
      </w:r>
    </w:p>
    <w:p>
      <w:pPr>
        <w:pStyle w:val="ListBullet"/>
      </w:pPr>
      <w:r>
        <w:t>• 运行run_full_deck.py完成最终12页PPT生成</w:t>
      </w:r>
    </w:p>
    <w:p>
      <w:pPr>
        <w:pStyle w:val="Heading2"/>
      </w:pPr>
      <w:r>
        <w:t>7.3 预期效果</w:t>
      </w:r>
    </w:p>
    <w:p>
      <w:pPr>
        <w:pStyle w:val="ListBullet"/>
      </w:pPr>
      <w:r>
        <w:t>• 全业务达成率从0.0%恢复到54.4%（与参考文件一致）</w:t>
      </w:r>
    </w:p>
    <w:p>
      <w:pPr>
        <w:pStyle w:val="ListBullet"/>
      </w:pPr>
      <w:r>
        <w:t>• MGA业务批核APE=19.4M，未批核APE=5.8M</w:t>
      </w:r>
    </w:p>
    <w:p>
      <w:pPr>
        <w:pStyle w:val="ListBullet"/>
      </w:pPr>
      <w:r>
        <w:t>• 所有报表和PPT中MGA业务作为独立业务线呈现</w:t>
      </w:r>
    </w:p>
    <w:p>
      <w:pPr>
        <w:pStyle w:val="ListBullet"/>
      </w:pPr>
      <w:r>
        <w:t>• 同行业绩分析包含MGA业务数据</w:t>
      </w:r>
    </w:p>
    <w:p>
      <w:pPr>
        <w:pStyle w:val="ListBullet"/>
      </w:pPr>
      <w:r>
        <w:t>• 最终PPT共12页，与参考文件结构完全一致</w:t>
      </w:r>
    </w:p>
    <w:p>
      <w:pPr>
        <w:pStyle w:val="Heading2"/>
      </w:pPr>
      <w:r>
        <w:t>7.4 验证结果</w:t>
      </w:r>
    </w:p>
    <w:p>
      <w:r>
        <w:t>生成的周业绩汇报PPT_FINAL.pptx与参考文件周业绩汇报PPT_W28_20260717.pptx数据一致，MGA业务作为独立业务线在所有相关页面正确显示，PPT共12页。</w:t>
      </w:r>
    </w:p>
    <w:p>
      <w:r>
        <w:t>报告生成时间：2026年7月24日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