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永明业绩数据 结果验证报告</w:t>
      </w:r>
    </w:p>
    <w:p>
      <w:r>
        <w:t>参考文件: 永明业绩数据-20260717.xlsx</w:t>
      </w:r>
    </w:p>
    <w:p>
      <w:r>
        <w:t>输出文件: 永明业绩数据-20260722.xlsx</w:t>
      </w:r>
    </w:p>
    <w:p>
      <w:r>
        <w:t>验证日期: 2026年07月22日</w:t>
      </w:r>
    </w:p>
    <w:p/>
    <w:p>
      <w:pPr>
        <w:pStyle w:val="Heading2"/>
      </w:pPr>
      <w:r>
        <w:t>目录</w:t>
      </w:r>
    </w:p>
    <w:p>
      <w:r>
        <w:t>（请在 Word 中右键此目录 → 更新域，以生成完整目录）</w:t>
      </w:r>
    </w:p>
    <w:p/>
    <w:p>
      <w:pPr>
        <w:pStyle w:val="Heading2"/>
      </w:pPr>
      <w:r>
        <w:t>一、数据量验证</w:t>
      </w:r>
    </w:p>
    <w:p>
      <w:r>
        <w:t>验证数据的行数、列数是否与参考文件一致，分析差异原因。</w:t>
      </w:r>
    </w:p>
    <w:p>
      <w:pPr>
        <w:pStyle w:val="Heading3"/>
      </w:pPr>
      <w:r>
        <w:t>数据量差异原因分析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参考文件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输出文件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差异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状态</w:t>
            </w:r>
          </w:p>
        </w:tc>
      </w:tr>
      <w:tr>
        <w:tc>
          <w:tcPr>
            <w:tcW w:type="dxa" w:w="1728"/>
          </w:tcPr>
          <w:p>
            <w:r>
              <w:t>数据行数</w:t>
            </w:r>
          </w:p>
        </w:tc>
        <w:tc>
          <w:tcPr>
            <w:tcW w:type="dxa" w:w="1728"/>
          </w:tcPr>
          <w:p>
            <w:r>
              <w:t>4232</w:t>
            </w:r>
          </w:p>
        </w:tc>
        <w:tc>
          <w:tcPr>
            <w:tcW w:type="dxa" w:w="1728"/>
          </w:tcPr>
          <w:p>
            <w:r>
              <w:t>4232</w:t>
            </w:r>
          </w:p>
        </w:tc>
        <w:tc>
          <w:tcPr>
            <w:tcW w:type="dxa" w:w="1728"/>
          </w:tcPr>
          <w:p>
            <w:r>
              <w:t>+0</w:t>
            </w:r>
          </w:p>
        </w:tc>
        <w:tc>
          <w:tcPr>
            <w:tcW w:type="dxa" w:w="1728"/>
          </w:tcPr>
          <w:p>
            <w:r>
              <w:t>✅ 一致</w:t>
            </w:r>
          </w:p>
        </w:tc>
      </w:tr>
      <w:tr>
        <w:tc>
          <w:tcPr>
            <w:tcW w:type="dxa" w:w="1728"/>
          </w:tcPr>
          <w:p>
            <w:r>
              <w:t>数据列数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+3</w:t>
            </w:r>
          </w:p>
        </w:tc>
        <w:tc>
          <w:tcPr>
            <w:tcW w:type="dxa" w:w="1728"/>
          </w:tcPr>
          <w:p>
            <w:r>
              <w:t>⚠️ 差异</w:t>
            </w:r>
          </w:p>
        </w:tc>
      </w:tr>
      <w:tr>
        <w:tc>
          <w:tcPr>
            <w:tcW w:type="dxa" w:w="1728"/>
          </w:tcPr>
          <w:p>
            <w:r>
              <w:t>保单数量</w:t>
            </w:r>
          </w:p>
        </w:tc>
        <w:tc>
          <w:tcPr>
            <w:tcW w:type="dxa" w:w="1728"/>
          </w:tcPr>
          <w:p>
            <w:r>
              <w:t>4232</w:t>
            </w:r>
          </w:p>
        </w:tc>
        <w:tc>
          <w:tcPr>
            <w:tcW w:type="dxa" w:w="1728"/>
          </w:tcPr>
          <w:p>
            <w:r>
              <w:t>4232</w:t>
            </w:r>
          </w:p>
        </w:tc>
        <w:tc>
          <w:tcPr>
            <w:tcW w:type="dxa" w:w="1728"/>
          </w:tcPr>
          <w:p>
            <w:r>
              <w:t>+0</w:t>
            </w:r>
          </w:p>
        </w:tc>
        <w:tc>
          <w:tcPr>
            <w:tcW w:type="dxa" w:w="1728"/>
          </w:tcPr>
          <w:p>
            <w:r>
              <w:t>✅ 一致</w:t>
            </w:r>
          </w:p>
        </w:tc>
      </w:tr>
      <w:tr>
        <w:tc>
          <w:tcPr>
            <w:tcW w:type="dxa" w:w="1728"/>
          </w:tcPr>
          <w:p>
            <w:r>
              <w:t>共同保单</w:t>
            </w:r>
          </w:p>
        </w:tc>
        <w:tc>
          <w:tcPr>
            <w:tcW w:type="dxa" w:w="1728"/>
          </w:tcPr>
          <w:p>
            <w:r>
              <w:t>4232</w:t>
            </w:r>
          </w:p>
        </w:tc>
        <w:tc>
          <w:tcPr>
            <w:tcW w:type="dxa" w:w="1728"/>
          </w:tcPr>
          <w:p>
            <w:r>
              <w:t>4232</w:t>
            </w:r>
          </w:p>
        </w:tc>
        <w:tc>
          <w:tcPr>
            <w:tcW w:type="dxa" w:w="1728"/>
          </w:tcPr>
          <w:p>
            <w:r>
              <w:t>+0</w:t>
            </w:r>
          </w:p>
        </w:tc>
        <w:tc>
          <w:tcPr>
            <w:tcW w:type="dxa" w:w="1728"/>
          </w:tcPr>
          <w:p>
            <w:r>
              <w:t>✅ 一致</w:t>
            </w:r>
          </w:p>
        </w:tc>
      </w:tr>
      <w:tr>
        <w:tc>
          <w:tcPr>
            <w:tcW w:type="dxa" w:w="1728"/>
          </w:tcPr>
          <w:p>
            <w:r>
              <w:t>仅参考表有保单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+0</w:t>
            </w:r>
          </w:p>
        </w:tc>
        <w:tc>
          <w:tcPr>
            <w:tcW w:type="dxa" w:w="1728"/>
          </w:tcPr>
          <w:p>
            <w:r>
              <w:t>✅ 一致</w:t>
            </w:r>
          </w:p>
        </w:tc>
      </w:tr>
      <w:tr>
        <w:tc>
          <w:tcPr>
            <w:tcW w:type="dxa" w:w="1728"/>
          </w:tcPr>
          <w:p>
            <w:r>
              <w:t>仅新表有保单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0</w:t>
            </w:r>
          </w:p>
        </w:tc>
        <w:tc>
          <w:tcPr>
            <w:tcW w:type="dxa" w:w="1728"/>
          </w:tcPr>
          <w:p>
            <w:r>
              <w:t>+0</w:t>
            </w:r>
          </w:p>
        </w:tc>
        <w:tc>
          <w:tcPr>
            <w:tcW w:type="dxa" w:w="1728"/>
          </w:tcPr>
          <w:p>
            <w:r>
              <w:t>✅ 一致</w:t>
            </w:r>
          </w:p>
        </w:tc>
      </w:tr>
    </w:tbl>
    <w:p>
      <w:pPr>
        <w:pStyle w:val="Heading2"/>
      </w:pPr>
      <w:r>
        <w:t>二、字段一致性验证</w:t>
      </w:r>
    </w:p>
    <w:p>
      <w:r>
        <w:t>逐列验证数据中每个字段的值是否与参考文件一致，包括列名一致性、值一致率、不一致的详细分析。</w:t>
      </w:r>
    </w:p>
    <w:p>
      <w:pPr>
        <w:pStyle w:val="Heading3"/>
      </w:pPr>
      <w:r>
        <w:t>列名一致性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t>共同列</w:t>
            </w:r>
          </w:p>
        </w:tc>
        <w:tc>
          <w:tcPr>
            <w:tcW w:type="dxa" w:w="4320"/>
          </w:tcPr>
          <w:p>
            <w:r>
              <w:t>21列</w:t>
            </w:r>
          </w:p>
        </w:tc>
      </w:tr>
      <w:tr>
        <w:tc>
          <w:tcPr>
            <w:tcW w:type="dxa" w:w="4320"/>
          </w:tcPr>
          <w:p>
            <w:r>
              <w:t>仅参考表有</w:t>
            </w:r>
          </w:p>
        </w:tc>
        <w:tc>
          <w:tcPr>
            <w:tcW w:type="dxa" w:w="4320"/>
          </w:tcPr>
          <w:p>
            <w:r>
              <w:t>无</w:t>
            </w:r>
          </w:p>
        </w:tc>
      </w:tr>
      <w:tr>
        <w:tc>
          <w:tcPr>
            <w:tcW w:type="dxa" w:w="4320"/>
          </w:tcPr>
          <w:p>
            <w:r>
              <w:t>仅新表有</w:t>
            </w:r>
          </w:p>
        </w:tc>
        <w:tc>
          <w:tcPr>
            <w:tcW w:type="dxa" w:w="4320"/>
          </w:tcPr>
          <w:p>
            <w:r>
              <w:t>3列</w:t>
            </w:r>
          </w:p>
        </w:tc>
      </w:tr>
    </w:tbl>
    <w:p/>
    <w:p>
      <w:r>
        <w:rPr>
          <w:b/>
        </w:rPr>
        <w:t xml:space="preserve">仅新表有列详情: </w:t>
      </w:r>
      <w:r>
        <w:t>BH,C,I,BI,H,L,Q,R,S,U,Z,AB,AC,AD,AE,AG,AH,AI,AM,AY, Unnamed: 21, V0:</w:t>
      </w:r>
    </w:p>
    <w:p>
      <w:pPr>
        <w:pStyle w:val="Heading3"/>
      </w:pPr>
      <w:r>
        <w:t>字段值一致率总览</w:t>
      </w:r>
    </w:p>
    <w:p>
      <w:r>
        <w:t>共同列共21列，其中16列完全一致，4列有差异。</w:t>
      </w:r>
      <w:r>
        <w:t>对比范围: 共4232个共同保单。</w:t>
      </w:r>
    </w:p>
    <w:p>
      <w:pPr>
        <w:pStyle w:val="Heading3"/>
      </w:pPr>
      <w:r>
        <w:t>不一致列详细分析</w:t>
      </w:r>
    </w:p>
    <w:p/>
    <w:p>
      <w:r>
        <w:rPr>
          <w:b/>
        </w:rPr>
        <w:t>批核日（年/月/日）（106行差异，97.5%一致）</w:t>
      </w:r>
    </w:p>
    <w:p>
      <w:r>
        <w:t>差异样本（标识列: 保单号码):</w:t>
      </w:r>
    </w:p>
    <w:p>
      <w:r>
        <w:t xml:space="preserve">  • 保单601994539: 参考值='2025/09/17' → 新值='1970/01/01'</w:t>
      </w:r>
    </w:p>
    <w:p>
      <w:r>
        <w:t xml:space="preserve">  • 保单601994542: 参考值='2025/08/12' → 新值='1970/01/01'</w:t>
      </w:r>
    </w:p>
    <w:p>
      <w:r>
        <w:t xml:space="preserve">  • 保单601994543: 参考值='2025/08/14' → 新值='1970/01/01'</w:t>
      </w:r>
    </w:p>
    <w:p>
      <w:r>
        <w:t xml:space="preserve">  • 保单601994544: 参考值='2025/07/31' → 新值='1970/01/01'</w:t>
      </w:r>
    </w:p>
    <w:p>
      <w:r>
        <w:t xml:space="preserve">  • 保单601994545: 参考值='2025/10/23' → 新值='1970/01/01'</w:t>
      </w:r>
    </w:p>
    <w:p/>
    <w:p>
      <w:r>
        <w:rPr>
          <w:b/>
        </w:rPr>
        <w:t>投保人（49行差异，98.8%一致）</w:t>
      </w:r>
    </w:p>
    <w:p>
      <w:r>
        <w:t>差异样本（标识列: 保单号码):</w:t>
      </w:r>
    </w:p>
    <w:p>
      <w:r>
        <w:t xml:space="preserve">  • 保单301135088: 参考值='李嘉寶' → 新值='李嘉宝'</w:t>
      </w:r>
    </w:p>
    <w:p>
      <w:r>
        <w:t xml:space="preserve">  • 保单601994034: 参考值='何銘康' → 新值='何铭康'</w:t>
      </w:r>
    </w:p>
    <w:p>
      <w:r>
        <w:t xml:space="preserve">  • 保单601994214: 参考值='何銘康' → 新值='何铭康'</w:t>
      </w:r>
    </w:p>
    <w:p>
      <w:r>
        <w:t xml:space="preserve">  • 保单601994363: 参考值='甯婷' → 新值='宁婷'</w:t>
      </w:r>
    </w:p>
    <w:p>
      <w:r>
        <w:t xml:space="preserve">  • 保单601994801: 参考值='李濛' → 新值='李蒙'</w:t>
      </w:r>
    </w:p>
    <w:p/>
    <w:p>
      <w:r>
        <w:rPr>
          <w:b/>
        </w:rPr>
        <w:t>提交日期（168行差异，96.0%一致）</w:t>
      </w:r>
    </w:p>
    <w:p>
      <w:r>
        <w:t>差异样本（标识列: 保单号码):</w:t>
      </w:r>
    </w:p>
    <w:p>
      <w:r>
        <w:t xml:space="preserve">  • 保单301135086: 参考值='2026/07/14' → 新值='1970/01/01'</w:t>
      </w:r>
    </w:p>
    <w:p>
      <w:r>
        <w:t xml:space="preserve">  • 保单601994539: 参考值='2025/06/07' → 新值='1970/01/01'</w:t>
      </w:r>
    </w:p>
    <w:p>
      <w:r>
        <w:t xml:space="preserve">  • 保单601994542: 参考值='2025/06/26' → 新值='1970/01/01'</w:t>
      </w:r>
    </w:p>
    <w:p>
      <w:r>
        <w:t xml:space="preserve">  • 保单601994543: 参考值='2025/06/26' → 新值='1970/01/01'</w:t>
      </w:r>
    </w:p>
    <w:p>
      <w:r>
        <w:t xml:space="preserve">  • 保单601994544: 参考值='2025/06/26' → 新值='1970/01/01'</w:t>
      </w:r>
    </w:p>
    <w:p/>
    <w:p>
      <w:r>
        <w:rPr>
          <w:b/>
        </w:rPr>
        <w:t>签单日期（168行差异，96.0%一致）</w:t>
      </w:r>
    </w:p>
    <w:p>
      <w:r>
        <w:t>差异样本（标识列: 保单号码):</w:t>
      </w:r>
    </w:p>
    <w:p>
      <w:r>
        <w:t xml:space="preserve">  • 保单301135086: 参考值='2026/07/14' → 新值='1970/01/01'</w:t>
      </w:r>
    </w:p>
    <w:p>
      <w:r>
        <w:t xml:space="preserve">  • 保单601994539: 参考值='2025/06/16' → 新值='1970/01/01'</w:t>
      </w:r>
    </w:p>
    <w:p>
      <w:r>
        <w:t xml:space="preserve">  • 保单601994542: 参考值='2025/06/26' → 新值='1970/01/01'</w:t>
      </w:r>
    </w:p>
    <w:p>
      <w:r>
        <w:t xml:space="preserve">  • 保单601994543: 参考值='2025/06/27' → 新值='1970/01/01'</w:t>
      </w:r>
    </w:p>
    <w:p>
      <w:r>
        <w:t xml:space="preserve">  • 保单601994544: 参考值='2025/06/27' → 新值='1970/01/01'</w:t>
      </w:r>
    </w:p>
    <w:p>
      <w:pPr>
        <w:pStyle w:val="Heading2"/>
      </w:pPr>
      <w:r>
        <w:t>三、映射规则验证</w:t>
      </w:r>
    </w:p>
    <w:p>
      <w:r>
        <w:t>列出数据中存在的映射规则，并验证其在数据中的实际执行效果。</w:t>
      </w:r>
    </w:p>
    <w:p>
      <w:pPr>
        <w:pStyle w:val="Heading3"/>
      </w:pPr>
      <w:r>
        <w:t>差异类型分析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差异类型</w:t>
            </w:r>
          </w:p>
        </w:tc>
      </w:tr>
      <w:tr>
        <w:tc>
          <w:tcPr>
            <w:tcW w:type="dxa" w:w="4320"/>
          </w:tcPr>
          <w:p>
            <w:r>
              <w:t>批核日（年/月/日）</w:t>
            </w:r>
          </w:p>
        </w:tc>
        <w:tc>
          <w:tcPr>
            <w:tcW w:type="dxa" w:w="4320"/>
          </w:tcPr>
          <w:p>
            <w:r>
              <w:t>少量差异（可能为个别数据修正）</w:t>
            </w:r>
          </w:p>
        </w:tc>
      </w:tr>
      <w:tr>
        <w:tc>
          <w:tcPr>
            <w:tcW w:type="dxa" w:w="4320"/>
          </w:tcPr>
          <w:p>
            <w:r>
              <w:t>投保人</w:t>
            </w:r>
          </w:p>
        </w:tc>
        <w:tc>
          <w:tcPr>
            <w:tcW w:type="dxa" w:w="4320"/>
          </w:tcPr>
          <w:p>
            <w:r>
              <w:t>少量差异（可能为个别数据修正）</w:t>
            </w:r>
          </w:p>
        </w:tc>
      </w:tr>
      <w:tr>
        <w:tc>
          <w:tcPr>
            <w:tcW w:type="dxa" w:w="4320"/>
          </w:tcPr>
          <w:p>
            <w:r>
              <w:t>提交日期</w:t>
            </w:r>
          </w:p>
        </w:tc>
        <w:tc>
          <w:tcPr>
            <w:tcW w:type="dxa" w:w="4320"/>
          </w:tcPr>
          <w:p>
            <w:r>
              <w:t>少量差异（可能为个别数据修正）</w:t>
            </w:r>
          </w:p>
        </w:tc>
      </w:tr>
      <w:tr>
        <w:tc>
          <w:tcPr>
            <w:tcW w:type="dxa" w:w="4320"/>
          </w:tcPr>
          <w:p>
            <w:r>
              <w:t>签单日期</w:t>
            </w:r>
          </w:p>
        </w:tc>
        <w:tc>
          <w:tcPr>
            <w:tcW w:type="dxa" w:w="4320"/>
          </w:tcPr>
          <w:p>
            <w:r>
              <w:t>少量差异（可能为个别数据修正）</w:t>
            </w:r>
          </w:p>
        </w:tc>
      </w:tr>
    </w:tbl>
    <w:p>
      <w:pPr>
        <w:pStyle w:val="Heading2"/>
      </w:pPr>
      <w:r>
        <w:t>四、格式一致性验证</w:t>
      </w:r>
    </w:p>
    <w:p>
      <w:r>
        <w:t>验证数据的格式是否与参考文件一致。</w:t>
      </w:r>
    </w:p>
    <w:p>
      <w:pPr>
        <w:pStyle w:val="Heading3"/>
      </w:pPr>
      <w:r>
        <w:t>日期格式验证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日期字段</w:t>
            </w:r>
          </w:p>
        </w:tc>
        <w:tc>
          <w:tcPr>
            <w:tcW w:type="dxa" w:w="4320"/>
          </w:tcPr>
          <w:p>
            <w:r>
              <w:rPr>
                <w:b/>
              </w:rPr>
              <w:t>一致率</w:t>
            </w:r>
          </w:p>
        </w:tc>
      </w:tr>
      <w:tr>
        <w:tc>
          <w:tcPr>
            <w:tcW w:type="dxa" w:w="4320"/>
          </w:tcPr>
          <w:p>
            <w:r>
              <w:t>提交日期</w:t>
            </w:r>
          </w:p>
        </w:tc>
        <w:tc>
          <w:tcPr>
            <w:tcW w:type="dxa" w:w="4320"/>
          </w:tcPr>
          <w:p>
            <w:r>
              <w:t>96.0%</w:t>
            </w:r>
          </w:p>
        </w:tc>
      </w:tr>
      <w:tr>
        <w:tc>
          <w:tcPr>
            <w:tcW w:type="dxa" w:w="4320"/>
          </w:tcPr>
          <w:p>
            <w:r>
              <w:t>签单日期</w:t>
            </w:r>
          </w:p>
        </w:tc>
        <w:tc>
          <w:tcPr>
            <w:tcW w:type="dxa" w:w="4320"/>
          </w:tcPr>
          <w:p>
            <w:r>
              <w:t>96.0%</w:t>
            </w:r>
          </w:p>
        </w:tc>
      </w:tr>
      <w:tr>
        <w:tc>
          <w:tcPr>
            <w:tcW w:type="dxa" w:w="4320"/>
          </w:tcPr>
          <w:p>
            <w:r>
              <w:t>批核日（年/月/日）</w:t>
            </w:r>
          </w:p>
        </w:tc>
        <w:tc>
          <w:tcPr>
            <w:tcW w:type="dxa" w:w="4320"/>
          </w:tcPr>
          <w:p>
            <w:r>
              <w:t>97.5%</w:t>
            </w:r>
          </w:p>
        </w:tc>
      </w:tr>
    </w:tbl>
    <w:p>
      <w:pPr>
        <w:pStyle w:val="Heading3"/>
      </w:pPr>
      <w:r>
        <w:t>数值字段精度验证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数值字段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差异行数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一致率</w:t>
            </w:r>
          </w:p>
        </w:tc>
      </w:tr>
      <w:tr>
        <w:tc>
          <w:tcPr>
            <w:tcW w:type="dxa" w:w="2880"/>
          </w:tcPr>
          <w:p>
            <w:r>
              <w:t>保费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保费（港币）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  <w:tr>
        <w:tc>
          <w:tcPr>
            <w:tcW w:type="dxa" w:w="2880"/>
          </w:tcPr>
          <w:p>
            <w:r>
              <w:t>APE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100.0%</w:t>
            </w:r>
          </w:p>
        </w:tc>
      </w:tr>
    </w:tbl>
    <w:p>
      <w:pPr>
        <w:pStyle w:val="Heading2"/>
      </w:pPr>
      <w:r>
        <w:t>五、综合验证结论</w:t>
      </w:r>
    </w:p>
    <w:p>
      <w:r>
        <w:rPr>
          <w:b/>
        </w:rPr>
        <w:t>⚠️ 验证结论: 存在以下需要关注的差异</w:t>
      </w:r>
    </w:p>
    <w:p/>
    <w:p>
      <w:pPr>
        <w:pStyle w:val="Heading3"/>
      </w:pPr>
      <w:r>
        <w:t>需要关注的差异项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差异行数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一致率</w:t>
            </w:r>
          </w:p>
        </w:tc>
      </w:tr>
      <w:tr>
        <w:tc>
          <w:tcPr>
            <w:tcW w:type="dxa" w:w="2880"/>
          </w:tcPr>
          <w:p>
            <w:r>
              <w:t>批核日（年/月/日）</w:t>
            </w:r>
          </w:p>
        </w:tc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97.5%</w:t>
            </w:r>
          </w:p>
        </w:tc>
      </w:tr>
      <w:tr>
        <w:tc>
          <w:tcPr>
            <w:tcW w:type="dxa" w:w="2880"/>
          </w:tcPr>
          <w:p>
            <w:r>
              <w:t>投保人</w:t>
            </w:r>
          </w:p>
        </w:tc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98.8%</w:t>
            </w:r>
          </w:p>
        </w:tc>
      </w:tr>
      <w:tr>
        <w:tc>
          <w:tcPr>
            <w:tcW w:type="dxa" w:w="2880"/>
          </w:tcPr>
          <w:p>
            <w:r>
              <w:t>提交日期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96.0%</w:t>
            </w:r>
          </w:p>
        </w:tc>
      </w:tr>
      <w:tr>
        <w:tc>
          <w:tcPr>
            <w:tcW w:type="dxa" w:w="2880"/>
          </w:tcPr>
          <w:p>
            <w:r>
              <w:t>签单日期</w:t>
            </w:r>
          </w:p>
        </w:tc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96.0%</w:t>
            </w:r>
          </w:p>
        </w:tc>
      </w:tr>
    </w:tbl>
    <w:p>
      <w:pPr>
        <w:pStyle w:val="Heading2"/>
      </w:pPr>
      <w:r>
        <w:t>六、差异详情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保单号码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字段名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参考值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新值</w:t>
            </w:r>
          </w:p>
        </w:tc>
      </w:tr>
      <w:tr>
        <w:tc>
          <w:tcPr>
            <w:tcW w:type="dxa" w:w="2160"/>
          </w:tcPr>
          <w:p>
            <w:r>
              <w:t>601994539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2025/09/17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2025/08/12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601994543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2025/08/14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601994544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2025/07/31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601994545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2025/10/23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602068403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602068416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2025/12/05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2025/12/08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602068418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2026/01/14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602068419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2026/02/03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602068421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2026/01/14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2026/01/08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602068423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2026/01/14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602068424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602068425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602068426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2026/01/26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2026/06/12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602068428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2026/01/06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602068429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602068430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2026/01/27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602068431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602068432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2026/02/11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602068450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602068463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602068468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2026/01/13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602068469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602068471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602068473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602068475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602068476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2026/01/27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2026/03/26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602068481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2026/03/30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602068489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2026/04/01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602068491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2026/03/09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2026/04/13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602068494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2026/03/09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602068495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2026/06/11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2026/03/05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602068558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2025/04/11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602068590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2025/05/22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602068596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2025/07/09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602068597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2026/06/03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602068755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602068757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2026/03/06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2025/12/03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602068761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602068763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602068764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2026/05/11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602068765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2026/03/19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2025/08/28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2025/07/25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602068773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2026/02/27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602068775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2025/10/23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2025/07/23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602068779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2025/09/17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602068780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2025/09/22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602068836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2025/11/28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602068863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2025/11/24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602068864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2026/06/12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602068865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2025/10/24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2026/05/28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602069284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2026/05/22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2026/03/26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602069601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2026/04/21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602069603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2026/07/14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602069604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602069605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2026/04/24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602069606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2026/04/08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2026/05/19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602069609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2026/04/02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602069611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2026/05/28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2026/05/18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602069613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2026/04/29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602069614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2026/04/15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602069618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2026/05/11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602069619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602069624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602069625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2026/05/20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602069628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2026/05/20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602069629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602069633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602069638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602069917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2026/03/20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602069927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2026/07/09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602069928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2026/05/21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602069929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602069931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2026/07/09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602070076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2026/07/13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602070079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602070081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2026/05/18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602070082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602070625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602070626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602070628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2026/06/29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988535850</w:t>
            </w:r>
          </w:p>
        </w:tc>
        <w:tc>
          <w:tcPr>
            <w:tcW w:type="dxa" w:w="2160"/>
          </w:tcPr>
          <w:p>
            <w:r>
              <w:t>批核日（年/月/日）</w:t>
            </w:r>
          </w:p>
        </w:tc>
        <w:tc>
          <w:tcPr>
            <w:tcW w:type="dxa" w:w="2160"/>
          </w:tcPr>
          <w:p>
            <w:r>
              <w:t>2026/04/27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301135088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李嘉寶</w:t>
            </w:r>
          </w:p>
        </w:tc>
        <w:tc>
          <w:tcPr>
            <w:tcW w:type="dxa" w:w="2160"/>
          </w:tcPr>
          <w:p>
            <w:r>
              <w:t>李嘉宝</w:t>
            </w:r>
          </w:p>
        </w:tc>
      </w:tr>
      <w:tr>
        <w:tc>
          <w:tcPr>
            <w:tcW w:type="dxa" w:w="2160"/>
          </w:tcPr>
          <w:p>
            <w:r>
              <w:t>601994034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何銘康</w:t>
            </w:r>
          </w:p>
        </w:tc>
        <w:tc>
          <w:tcPr>
            <w:tcW w:type="dxa" w:w="2160"/>
          </w:tcPr>
          <w:p>
            <w:r>
              <w:t>何铭康</w:t>
            </w:r>
          </w:p>
        </w:tc>
      </w:tr>
      <w:tr>
        <w:tc>
          <w:tcPr>
            <w:tcW w:type="dxa" w:w="2160"/>
          </w:tcPr>
          <w:p>
            <w:r>
              <w:t>601994214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何銘康</w:t>
            </w:r>
          </w:p>
        </w:tc>
        <w:tc>
          <w:tcPr>
            <w:tcW w:type="dxa" w:w="2160"/>
          </w:tcPr>
          <w:p>
            <w:r>
              <w:t>何铭康</w:t>
            </w:r>
          </w:p>
        </w:tc>
      </w:tr>
      <w:tr>
        <w:tc>
          <w:tcPr>
            <w:tcW w:type="dxa" w:w="2160"/>
          </w:tcPr>
          <w:p>
            <w:r>
              <w:t>601994363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甯婷</w:t>
            </w:r>
          </w:p>
        </w:tc>
        <w:tc>
          <w:tcPr>
            <w:tcW w:type="dxa" w:w="2160"/>
          </w:tcPr>
          <w:p>
            <w:r>
              <w:t>宁婷</w:t>
            </w:r>
          </w:p>
        </w:tc>
      </w:tr>
      <w:tr>
        <w:tc>
          <w:tcPr>
            <w:tcW w:type="dxa" w:w="2160"/>
          </w:tcPr>
          <w:p>
            <w:r>
              <w:t>601994801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李濛</w:t>
            </w:r>
          </w:p>
        </w:tc>
        <w:tc>
          <w:tcPr>
            <w:tcW w:type="dxa" w:w="2160"/>
          </w:tcPr>
          <w:p>
            <w:r>
              <w:t>李蒙</w:t>
            </w:r>
          </w:p>
        </w:tc>
      </w:tr>
      <w:tr>
        <w:tc>
          <w:tcPr>
            <w:tcW w:type="dxa" w:w="2160"/>
          </w:tcPr>
          <w:p>
            <w:r>
              <w:t>602068772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林艷萍</w:t>
            </w:r>
          </w:p>
        </w:tc>
        <w:tc>
          <w:tcPr>
            <w:tcW w:type="dxa" w:w="2160"/>
          </w:tcPr>
          <w:p>
            <w:r>
              <w:t>林艳萍</w:t>
            </w:r>
          </w:p>
        </w:tc>
      </w:tr>
      <w:tr>
        <w:tc>
          <w:tcPr>
            <w:tcW w:type="dxa" w:w="2160"/>
          </w:tcPr>
          <w:p>
            <w:r>
              <w:t>602069308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黃寶蝶</w:t>
            </w:r>
          </w:p>
        </w:tc>
        <w:tc>
          <w:tcPr>
            <w:tcW w:type="dxa" w:w="2160"/>
          </w:tcPr>
          <w:p>
            <w:r>
              <w:t>黄宝蝶</w:t>
            </w:r>
          </w:p>
        </w:tc>
      </w:tr>
      <w:tr>
        <w:tc>
          <w:tcPr>
            <w:tcW w:type="dxa" w:w="2160"/>
          </w:tcPr>
          <w:p>
            <w:r>
              <w:t>602069366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創偉（香港)實業有限公司</w:t>
            </w:r>
          </w:p>
        </w:tc>
        <w:tc>
          <w:tcPr>
            <w:tcW w:type="dxa" w:w="2160"/>
          </w:tcPr>
          <w:p>
            <w:r>
              <w:t>创伟（香港)实业有限公司</w:t>
            </w:r>
          </w:p>
        </w:tc>
      </w:tr>
      <w:tr>
        <w:tc>
          <w:tcPr>
            <w:tcW w:type="dxa" w:w="2160"/>
          </w:tcPr>
          <w:p>
            <w:r>
              <w:t>602069369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萬盛有限公司</w:t>
            </w:r>
          </w:p>
        </w:tc>
        <w:tc>
          <w:tcPr>
            <w:tcW w:type="dxa" w:w="2160"/>
          </w:tcPr>
          <w:p>
            <w:r>
              <w:t>万盛有限公司</w:t>
            </w:r>
          </w:p>
        </w:tc>
      </w:tr>
      <w:tr>
        <w:tc>
          <w:tcPr>
            <w:tcW w:type="dxa" w:w="2160"/>
          </w:tcPr>
          <w:p>
            <w:r>
              <w:t>602069374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余浚昇</w:t>
            </w:r>
          </w:p>
        </w:tc>
        <w:tc>
          <w:tcPr>
            <w:tcW w:type="dxa" w:w="2160"/>
          </w:tcPr>
          <w:p>
            <w:r>
              <w:t>余浚升</w:t>
            </w:r>
          </w:p>
        </w:tc>
      </w:tr>
      <w:tr>
        <w:tc>
          <w:tcPr>
            <w:tcW w:type="dxa" w:w="2160"/>
          </w:tcPr>
          <w:p>
            <w:r>
              <w:t>602069452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吳美貞</w:t>
            </w:r>
          </w:p>
        </w:tc>
        <w:tc>
          <w:tcPr>
            <w:tcW w:type="dxa" w:w="2160"/>
          </w:tcPr>
          <w:p>
            <w:r>
              <w:t>吴美贞</w:t>
            </w:r>
          </w:p>
        </w:tc>
      </w:tr>
      <w:tr>
        <w:tc>
          <w:tcPr>
            <w:tcW w:type="dxa" w:w="2160"/>
          </w:tcPr>
          <w:p>
            <w:r>
              <w:t>602069480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楊立渟</w:t>
            </w:r>
          </w:p>
        </w:tc>
        <w:tc>
          <w:tcPr>
            <w:tcW w:type="dxa" w:w="2160"/>
          </w:tcPr>
          <w:p>
            <w:r>
              <w:t>杨立渟</w:t>
            </w:r>
          </w:p>
        </w:tc>
      </w:tr>
      <w:tr>
        <w:tc>
          <w:tcPr>
            <w:tcW w:type="dxa" w:w="2160"/>
          </w:tcPr>
          <w:p>
            <w:r>
              <w:t>602069558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葉宗文</w:t>
            </w:r>
          </w:p>
        </w:tc>
        <w:tc>
          <w:tcPr>
            <w:tcW w:type="dxa" w:w="2160"/>
          </w:tcPr>
          <w:p>
            <w:r>
              <w:t>叶宗文</w:t>
            </w:r>
          </w:p>
        </w:tc>
      </w:tr>
      <w:tr>
        <w:tc>
          <w:tcPr>
            <w:tcW w:type="dxa" w:w="2160"/>
          </w:tcPr>
          <w:p>
            <w:r>
              <w:t>602069559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葉宗文</w:t>
            </w:r>
          </w:p>
        </w:tc>
        <w:tc>
          <w:tcPr>
            <w:tcW w:type="dxa" w:w="2160"/>
          </w:tcPr>
          <w:p>
            <w:r>
              <w:t>叶宗文</w:t>
            </w:r>
          </w:p>
        </w:tc>
      </w:tr>
      <w:tr>
        <w:tc>
          <w:tcPr>
            <w:tcW w:type="dxa" w:w="2160"/>
          </w:tcPr>
          <w:p>
            <w:r>
              <w:t>602069588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廖惠鳳</w:t>
            </w:r>
          </w:p>
        </w:tc>
        <w:tc>
          <w:tcPr>
            <w:tcW w:type="dxa" w:w="2160"/>
          </w:tcPr>
          <w:p>
            <w:r>
              <w:t>廖惠凤</w:t>
            </w:r>
          </w:p>
        </w:tc>
      </w:tr>
      <w:tr>
        <w:tc>
          <w:tcPr>
            <w:tcW w:type="dxa" w:w="2160"/>
          </w:tcPr>
          <w:p>
            <w:r>
              <w:t>602070200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香港桐盈嘉模塊房屋有限公司</w:t>
            </w:r>
          </w:p>
        </w:tc>
        <w:tc>
          <w:tcPr>
            <w:tcW w:type="dxa" w:w="2160"/>
          </w:tcPr>
          <w:p>
            <w:r>
              <w:t>香港桐盈嘉模块房屋有限公司</w:t>
            </w:r>
          </w:p>
        </w:tc>
      </w:tr>
      <w:tr>
        <w:tc>
          <w:tcPr>
            <w:tcW w:type="dxa" w:w="2160"/>
          </w:tcPr>
          <w:p>
            <w:r>
              <w:t>602070658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王克贇</w:t>
            </w:r>
          </w:p>
        </w:tc>
        <w:tc>
          <w:tcPr>
            <w:tcW w:type="dxa" w:w="2160"/>
          </w:tcPr>
          <w:p>
            <w:r>
              <w:t>王克赟</w:t>
            </w:r>
          </w:p>
        </w:tc>
      </w:tr>
      <w:tr>
        <w:tc>
          <w:tcPr>
            <w:tcW w:type="dxa" w:w="2160"/>
          </w:tcPr>
          <w:p>
            <w:r>
              <w:t>611149246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吳偉成</w:t>
            </w:r>
          </w:p>
        </w:tc>
        <w:tc>
          <w:tcPr>
            <w:tcW w:type="dxa" w:w="2160"/>
          </w:tcPr>
          <w:p>
            <w:r>
              <w:t>吴伟成</w:t>
            </w:r>
          </w:p>
        </w:tc>
      </w:tr>
      <w:tr>
        <w:tc>
          <w:tcPr>
            <w:tcW w:type="dxa" w:w="2160"/>
          </w:tcPr>
          <w:p>
            <w:r>
              <w:t>611149247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吳偉成</w:t>
            </w:r>
          </w:p>
        </w:tc>
        <w:tc>
          <w:tcPr>
            <w:tcW w:type="dxa" w:w="2160"/>
          </w:tcPr>
          <w:p>
            <w:r>
              <w:t>吴伟成</w:t>
            </w:r>
          </w:p>
        </w:tc>
      </w:tr>
      <w:tr>
        <w:tc>
          <w:tcPr>
            <w:tcW w:type="dxa" w:w="2160"/>
          </w:tcPr>
          <w:p>
            <w:r>
              <w:t>611168535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黃华夏卉</w:t>
            </w:r>
          </w:p>
        </w:tc>
        <w:tc>
          <w:tcPr>
            <w:tcW w:type="dxa" w:w="2160"/>
          </w:tcPr>
          <w:p>
            <w:r>
              <w:t>黄华夏卉</w:t>
            </w:r>
          </w:p>
        </w:tc>
      </w:tr>
      <w:tr>
        <w:tc>
          <w:tcPr>
            <w:tcW w:type="dxa" w:w="2160"/>
          </w:tcPr>
          <w:p>
            <w:r>
              <w:t>611169764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朱清濛</w:t>
            </w:r>
          </w:p>
        </w:tc>
        <w:tc>
          <w:tcPr>
            <w:tcW w:type="dxa" w:w="2160"/>
          </w:tcPr>
          <w:p>
            <w:r>
              <w:t>朱清蒙</w:t>
            </w:r>
          </w:p>
        </w:tc>
      </w:tr>
      <w:tr>
        <w:tc>
          <w:tcPr>
            <w:tcW w:type="dxa" w:w="2160"/>
          </w:tcPr>
          <w:p>
            <w:r>
              <w:t>611173448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於碧海</w:t>
            </w:r>
          </w:p>
        </w:tc>
        <w:tc>
          <w:tcPr>
            <w:tcW w:type="dxa" w:w="2160"/>
          </w:tcPr>
          <w:p>
            <w:r>
              <w:t>于碧海</w:t>
            </w:r>
          </w:p>
        </w:tc>
      </w:tr>
      <w:tr>
        <w:tc>
          <w:tcPr>
            <w:tcW w:type="dxa" w:w="2160"/>
          </w:tcPr>
          <w:p>
            <w:r>
              <w:t>611179572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陳頌賢</w:t>
            </w:r>
          </w:p>
        </w:tc>
        <w:tc>
          <w:tcPr>
            <w:tcW w:type="dxa" w:w="2160"/>
          </w:tcPr>
          <w:p>
            <w:r>
              <w:t>陈颂贤</w:t>
            </w:r>
          </w:p>
        </w:tc>
      </w:tr>
      <w:tr>
        <w:tc>
          <w:tcPr>
            <w:tcW w:type="dxa" w:w="2160"/>
          </w:tcPr>
          <w:p>
            <w:r>
              <w:t>611195333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區敏茹</w:t>
            </w:r>
          </w:p>
        </w:tc>
        <w:tc>
          <w:tcPr>
            <w:tcW w:type="dxa" w:w="2160"/>
          </w:tcPr>
          <w:p>
            <w:r>
              <w:t>区敏茹</w:t>
            </w:r>
          </w:p>
        </w:tc>
      </w:tr>
      <w:tr>
        <w:tc>
          <w:tcPr>
            <w:tcW w:type="dxa" w:w="2160"/>
          </w:tcPr>
          <w:p>
            <w:r>
              <w:t>611195587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盧俊杰</w:t>
            </w:r>
          </w:p>
        </w:tc>
        <w:tc>
          <w:tcPr>
            <w:tcW w:type="dxa" w:w="2160"/>
          </w:tcPr>
          <w:p>
            <w:r>
              <w:t>卢俊杰</w:t>
            </w:r>
          </w:p>
        </w:tc>
      </w:tr>
      <w:tr>
        <w:tc>
          <w:tcPr>
            <w:tcW w:type="dxa" w:w="2160"/>
          </w:tcPr>
          <w:p>
            <w:r>
              <w:t>611203289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赵贇</w:t>
            </w:r>
          </w:p>
        </w:tc>
        <w:tc>
          <w:tcPr>
            <w:tcW w:type="dxa" w:w="2160"/>
          </w:tcPr>
          <w:p>
            <w:r>
              <w:t>赵赟</w:t>
            </w:r>
          </w:p>
        </w:tc>
      </w:tr>
      <w:tr>
        <w:tc>
          <w:tcPr>
            <w:tcW w:type="dxa" w:w="2160"/>
          </w:tcPr>
          <w:p>
            <w:r>
              <w:t>611208183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杜詠婷</w:t>
            </w:r>
          </w:p>
        </w:tc>
        <w:tc>
          <w:tcPr>
            <w:tcW w:type="dxa" w:w="2160"/>
          </w:tcPr>
          <w:p>
            <w:r>
              <w:t>杜咏婷</w:t>
            </w:r>
          </w:p>
        </w:tc>
      </w:tr>
      <w:tr>
        <w:tc>
          <w:tcPr>
            <w:tcW w:type="dxa" w:w="2160"/>
          </w:tcPr>
          <w:p>
            <w:r>
              <w:t>611208619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日升醫藥集團有限公司</w:t>
            </w:r>
          </w:p>
        </w:tc>
        <w:tc>
          <w:tcPr>
            <w:tcW w:type="dxa" w:w="2160"/>
          </w:tcPr>
          <w:p>
            <w:r>
              <w:t>日升医药集团有限公司</w:t>
            </w:r>
          </w:p>
        </w:tc>
      </w:tr>
      <w:tr>
        <w:tc>
          <w:tcPr>
            <w:tcW w:type="dxa" w:w="2160"/>
          </w:tcPr>
          <w:p>
            <w:r>
              <w:t>611208866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杜詠林</w:t>
            </w:r>
          </w:p>
        </w:tc>
        <w:tc>
          <w:tcPr>
            <w:tcW w:type="dxa" w:w="2160"/>
          </w:tcPr>
          <w:p>
            <w:r>
              <w:t>杜咏林</w:t>
            </w:r>
          </w:p>
        </w:tc>
      </w:tr>
      <w:tr>
        <w:tc>
          <w:tcPr>
            <w:tcW w:type="dxa" w:w="2160"/>
          </w:tcPr>
          <w:p>
            <w:r>
              <w:t>611221185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陳世國</w:t>
            </w:r>
          </w:p>
        </w:tc>
        <w:tc>
          <w:tcPr>
            <w:tcW w:type="dxa" w:w="2160"/>
          </w:tcPr>
          <w:p>
            <w:r>
              <w:t>陈世国</w:t>
            </w:r>
          </w:p>
        </w:tc>
      </w:tr>
      <w:tr>
        <w:tc>
          <w:tcPr>
            <w:tcW w:type="dxa" w:w="2160"/>
          </w:tcPr>
          <w:p>
            <w:r>
              <w:t>611222889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周忠禮</w:t>
            </w:r>
          </w:p>
        </w:tc>
        <w:tc>
          <w:tcPr>
            <w:tcW w:type="dxa" w:w="2160"/>
          </w:tcPr>
          <w:p>
            <w:r>
              <w:t>周忠礼</w:t>
            </w:r>
          </w:p>
        </w:tc>
      </w:tr>
      <w:tr>
        <w:tc>
          <w:tcPr>
            <w:tcW w:type="dxa" w:w="2160"/>
          </w:tcPr>
          <w:p>
            <w:r>
              <w:t>611222903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黄振乾</w:t>
            </w:r>
          </w:p>
        </w:tc>
        <w:tc>
          <w:tcPr>
            <w:tcW w:type="dxa" w:w="2160"/>
          </w:tcPr>
          <w:p>
            <w:r>
              <w:t>黄振干</w:t>
            </w:r>
          </w:p>
        </w:tc>
      </w:tr>
      <w:tr>
        <w:tc>
          <w:tcPr>
            <w:tcW w:type="dxa" w:w="2160"/>
          </w:tcPr>
          <w:p>
            <w:r>
              <w:t>611222934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高志樑</w:t>
            </w:r>
          </w:p>
        </w:tc>
        <w:tc>
          <w:tcPr>
            <w:tcW w:type="dxa" w:w="2160"/>
          </w:tcPr>
          <w:p>
            <w:r>
              <w:t>高志梁</w:t>
            </w:r>
          </w:p>
        </w:tc>
      </w:tr>
      <w:tr>
        <w:tc>
          <w:tcPr>
            <w:tcW w:type="dxa" w:w="2160"/>
          </w:tcPr>
          <w:p>
            <w:r>
              <w:t>611222980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朱曼贇</w:t>
            </w:r>
          </w:p>
        </w:tc>
        <w:tc>
          <w:tcPr>
            <w:tcW w:type="dxa" w:w="2160"/>
          </w:tcPr>
          <w:p>
            <w:r>
              <w:t>朱曼赟</w:t>
            </w:r>
          </w:p>
        </w:tc>
      </w:tr>
      <w:tr>
        <w:tc>
          <w:tcPr>
            <w:tcW w:type="dxa" w:w="2160"/>
          </w:tcPr>
          <w:p>
            <w:r>
              <w:t>611227349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劉露</w:t>
            </w:r>
          </w:p>
        </w:tc>
        <w:tc>
          <w:tcPr>
            <w:tcW w:type="dxa" w:w="2160"/>
          </w:tcPr>
          <w:p>
            <w:r>
              <w:t>刘露</w:t>
            </w:r>
          </w:p>
        </w:tc>
      </w:tr>
      <w:tr>
        <w:tc>
          <w:tcPr>
            <w:tcW w:type="dxa" w:w="2160"/>
          </w:tcPr>
          <w:p>
            <w:r>
              <w:t>611233671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李鳳玲</w:t>
            </w:r>
          </w:p>
        </w:tc>
        <w:tc>
          <w:tcPr>
            <w:tcW w:type="dxa" w:w="2160"/>
          </w:tcPr>
          <w:p>
            <w:r>
              <w:t>李凤玲</w:t>
            </w:r>
          </w:p>
        </w:tc>
      </w:tr>
      <w:tr>
        <w:tc>
          <w:tcPr>
            <w:tcW w:type="dxa" w:w="2160"/>
          </w:tcPr>
          <w:p>
            <w:r>
              <w:t>611233809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盧璐</w:t>
            </w:r>
          </w:p>
        </w:tc>
        <w:tc>
          <w:tcPr>
            <w:tcW w:type="dxa" w:w="2160"/>
          </w:tcPr>
          <w:p>
            <w:r>
              <w:t>卢璐</w:t>
            </w:r>
          </w:p>
        </w:tc>
      </w:tr>
      <w:tr>
        <w:tc>
          <w:tcPr>
            <w:tcW w:type="dxa" w:w="2160"/>
          </w:tcPr>
          <w:p>
            <w:r>
              <w:t>611233835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蕢鶯春</w:t>
            </w:r>
          </w:p>
        </w:tc>
        <w:tc>
          <w:tcPr>
            <w:tcW w:type="dxa" w:w="2160"/>
          </w:tcPr>
          <w:p>
            <w:r>
              <w:t>蒉莺春</w:t>
            </w:r>
          </w:p>
        </w:tc>
      </w:tr>
      <w:tr>
        <w:tc>
          <w:tcPr>
            <w:tcW w:type="dxa" w:w="2160"/>
          </w:tcPr>
          <w:p>
            <w:r>
              <w:t>611233836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吳禱涓</w:t>
            </w:r>
          </w:p>
        </w:tc>
        <w:tc>
          <w:tcPr>
            <w:tcW w:type="dxa" w:w="2160"/>
          </w:tcPr>
          <w:p>
            <w:r>
              <w:t>吴祷涓</w:t>
            </w:r>
          </w:p>
        </w:tc>
      </w:tr>
      <w:tr>
        <w:tc>
          <w:tcPr>
            <w:tcW w:type="dxa" w:w="2160"/>
          </w:tcPr>
          <w:p>
            <w:r>
              <w:t>611233836（1）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吳禱涓</w:t>
            </w:r>
          </w:p>
        </w:tc>
        <w:tc>
          <w:tcPr>
            <w:tcW w:type="dxa" w:w="2160"/>
          </w:tcPr>
          <w:p>
            <w:r>
              <w:t>吴祷涓</w:t>
            </w:r>
          </w:p>
        </w:tc>
      </w:tr>
      <w:tr>
        <w:tc>
          <w:tcPr>
            <w:tcW w:type="dxa" w:w="2160"/>
          </w:tcPr>
          <w:p>
            <w:r>
              <w:t>611248932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劉蓓瑜</w:t>
            </w:r>
          </w:p>
        </w:tc>
        <w:tc>
          <w:tcPr>
            <w:tcW w:type="dxa" w:w="2160"/>
          </w:tcPr>
          <w:p>
            <w:r>
              <w:t>刘蓓瑜</w:t>
            </w:r>
          </w:p>
        </w:tc>
      </w:tr>
      <w:tr>
        <w:tc>
          <w:tcPr>
            <w:tcW w:type="dxa" w:w="2160"/>
          </w:tcPr>
          <w:p>
            <w:r>
              <w:t>611249939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於婵云</w:t>
            </w:r>
          </w:p>
        </w:tc>
        <w:tc>
          <w:tcPr>
            <w:tcW w:type="dxa" w:w="2160"/>
          </w:tcPr>
          <w:p>
            <w:r>
              <w:t>于婵云</w:t>
            </w:r>
          </w:p>
        </w:tc>
      </w:tr>
      <w:tr>
        <w:tc>
          <w:tcPr>
            <w:tcW w:type="dxa" w:w="2160"/>
          </w:tcPr>
          <w:p>
            <w:r>
              <w:t>611250463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黃俊隆</w:t>
            </w:r>
          </w:p>
        </w:tc>
        <w:tc>
          <w:tcPr>
            <w:tcW w:type="dxa" w:w="2160"/>
          </w:tcPr>
          <w:p>
            <w:r>
              <w:t>黄俊隆</w:t>
            </w:r>
          </w:p>
        </w:tc>
      </w:tr>
      <w:tr>
        <w:tc>
          <w:tcPr>
            <w:tcW w:type="dxa" w:w="2160"/>
          </w:tcPr>
          <w:p>
            <w:r>
              <w:t>611250527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李靜</w:t>
            </w:r>
          </w:p>
        </w:tc>
        <w:tc>
          <w:tcPr>
            <w:tcW w:type="dxa" w:w="2160"/>
          </w:tcPr>
          <w:p>
            <w:r>
              <w:t>李静</w:t>
            </w:r>
          </w:p>
        </w:tc>
      </w:tr>
      <w:tr>
        <w:tc>
          <w:tcPr>
            <w:tcW w:type="dxa" w:w="2160"/>
          </w:tcPr>
          <w:p>
            <w:r>
              <w:t>611250550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曾錦綉</w:t>
            </w:r>
          </w:p>
        </w:tc>
        <w:tc>
          <w:tcPr>
            <w:tcW w:type="dxa" w:w="2160"/>
          </w:tcPr>
          <w:p>
            <w:r>
              <w:t>曾锦绣</w:t>
            </w:r>
          </w:p>
        </w:tc>
      </w:tr>
      <w:tr>
        <w:tc>
          <w:tcPr>
            <w:tcW w:type="dxa" w:w="2160"/>
          </w:tcPr>
          <w:p>
            <w:r>
              <w:t>611250551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曾錦綉</w:t>
            </w:r>
          </w:p>
        </w:tc>
        <w:tc>
          <w:tcPr>
            <w:tcW w:type="dxa" w:w="2160"/>
          </w:tcPr>
          <w:p>
            <w:r>
              <w:t>曾锦绣</w:t>
            </w:r>
          </w:p>
        </w:tc>
      </w:tr>
      <w:tr>
        <w:tc>
          <w:tcPr>
            <w:tcW w:type="dxa" w:w="2160"/>
          </w:tcPr>
          <w:p>
            <w:r>
              <w:t>861000938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鄧可</w:t>
            </w:r>
          </w:p>
        </w:tc>
        <w:tc>
          <w:tcPr>
            <w:tcW w:type="dxa" w:w="2160"/>
          </w:tcPr>
          <w:p>
            <w:r>
              <w:t>邓可</w:t>
            </w:r>
          </w:p>
        </w:tc>
      </w:tr>
      <w:tr>
        <w:tc>
          <w:tcPr>
            <w:tcW w:type="dxa" w:w="2160"/>
          </w:tcPr>
          <w:p>
            <w:r>
              <w:t>861001875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谢丽蘋</w:t>
            </w:r>
          </w:p>
        </w:tc>
        <w:tc>
          <w:tcPr>
            <w:tcW w:type="dxa" w:w="2160"/>
          </w:tcPr>
          <w:p>
            <w:r>
              <w:t>谢丽苹</w:t>
            </w:r>
          </w:p>
        </w:tc>
      </w:tr>
      <w:tr>
        <w:tc>
          <w:tcPr>
            <w:tcW w:type="dxa" w:w="2160"/>
          </w:tcPr>
          <w:p>
            <w:r>
              <w:t>988530286</w:t>
            </w:r>
          </w:p>
        </w:tc>
        <w:tc>
          <w:tcPr>
            <w:tcW w:type="dxa" w:w="2160"/>
          </w:tcPr>
          <w:p>
            <w:r>
              <w:t>投保人</w:t>
            </w:r>
          </w:p>
        </w:tc>
        <w:tc>
          <w:tcPr>
            <w:tcW w:type="dxa" w:w="2160"/>
          </w:tcPr>
          <w:p>
            <w:r>
              <w:t>蕢鶯春</w:t>
            </w:r>
          </w:p>
        </w:tc>
        <w:tc>
          <w:tcPr>
            <w:tcW w:type="dxa" w:w="2160"/>
          </w:tcPr>
          <w:p>
            <w:r>
              <w:t>蒉莺春</w:t>
            </w:r>
          </w:p>
        </w:tc>
      </w:tr>
      <w:tr>
        <w:tc>
          <w:tcPr>
            <w:tcW w:type="dxa" w:w="2160"/>
          </w:tcPr>
          <w:p>
            <w:r>
              <w:t>301135086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2026/07/14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601994539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2025/06/07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602068403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2025/10/10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2025/11/03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2025/12/15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602068430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602068431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602068432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602068447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602068450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2025/12/19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2025/12/07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2026/01/20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2025/12/23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2026/01/22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2026/02/02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2026/01/25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2026/01/15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2026/01/15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2026/02/23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2026/02/23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2026/02/26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602068558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2025/04/01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602068590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2025/05/07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602068596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2025/05/28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602068597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602068754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602068755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2026/01/08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602068757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2026/01/12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602068759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2026/01/23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2025/11/24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2026/01/12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2026/01/19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2026/01/30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2026/04/12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2026/02/04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2025/07/22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2025/08/08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2025/07/30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2025/07/16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2025/09/25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2025/09/02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2025/08/05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2025/07/14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2025/08/19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602068780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2025/08/08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602068836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2025/10/20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2025/11/06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2025/10/09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602069284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2026/05/15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2026/02/11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2026/04/12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2026/05/15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2026/05/07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2026/04/03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2026/05/06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2026/05/06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602069917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602069925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2026/05/15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602069927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602069928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2026/05/06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602069929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602069931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602070063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602070081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2026/04/30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602070082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2026/05/14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602070632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602070635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602070639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602070640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602070641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2026/07/03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602070650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602070656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602070658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602070777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602070888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988535850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2026/03/31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988535991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988535994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2026/07/13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988536063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988536064</w:t>
            </w:r>
          </w:p>
        </w:tc>
        <w:tc>
          <w:tcPr>
            <w:tcW w:type="dxa" w:w="2160"/>
          </w:tcPr>
          <w:p>
            <w:r>
              <w:t>提交日期</w:t>
            </w:r>
          </w:p>
        </w:tc>
        <w:tc>
          <w:tcPr>
            <w:tcW w:type="dxa" w:w="2160"/>
          </w:tcPr>
          <w:p>
            <w:r>
              <w:t>2026/06/18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301135086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601994539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2025/06/16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2025/06/27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2025/06/27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2025/06/27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601994546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2025/06/30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602068403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2025/10/14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2025/11/08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602068419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602068429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602068430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602068431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602068432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602068447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602068450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2026/07/01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2026/07/01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2025/12/18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602068469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2025/12/29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602068479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2026/03/06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2026/02/23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2026/02/07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602068489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2026/02/28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2026/02/28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602068497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2026/02/28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602068558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2025/04/05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602068590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2025/05/09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602068596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2025/06/07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602068597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602068754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602068755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602068757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2026/01/15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602068759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2026/01/25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2025/11/26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2026/01/31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2026/02/05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602068769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2025/07/30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2025/08/11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2025/08/11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2025/07/17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2025/09/27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2025/09/02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2025/08/20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2025/07/17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602068779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2025/08/25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602068780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2025/08/11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602068836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2025/10/30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2025/11/06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2025/10/16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602068867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2026/04/23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602069284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2026/05/15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2026/03/25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2026/04/25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2026/03/20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2026/05/07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2026/03/07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602069609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2026/04/25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2026/04/03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2026/03/21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602069619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2026/05/12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2026/04/27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2026/05/12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2026/05/12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602069629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2026/06/01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2026/06/01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2026/06/04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2026/06/08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602069638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2026/06/05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602069917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602069925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602069927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602069928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602069929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2026/06/12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602069931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602070038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602070063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602070079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2026/05/28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602070081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602070082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2026/05/27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2026/07/07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2026/06/24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2026/06/17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602070629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602070632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602070635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602070639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602070640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2026/06/30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602070641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2026/07/09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602070650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2026/07/13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602070656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2026/07/15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602070658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2026/07/10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602070777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602070888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988535850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2026/03/31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988535991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988535994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2026/07/16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988536063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  <w:tr>
        <w:tc>
          <w:tcPr>
            <w:tcW w:type="dxa" w:w="2160"/>
          </w:tcPr>
          <w:p>
            <w:r>
              <w:t>988536064</w:t>
            </w:r>
          </w:p>
        </w:tc>
        <w:tc>
          <w:tcPr>
            <w:tcW w:type="dxa" w:w="2160"/>
          </w:tcPr>
          <w:p>
            <w:r>
              <w:t>签单日期</w:t>
            </w:r>
          </w:p>
        </w:tc>
        <w:tc>
          <w:tcPr>
            <w:tcW w:type="dxa" w:w="2160"/>
          </w:tcPr>
          <w:p>
            <w:r>
              <w:t>2026/06/22</w:t>
            </w:r>
          </w:p>
        </w:tc>
        <w:tc>
          <w:tcPr>
            <w:tcW w:type="dxa" w:w="2160"/>
          </w:tcPr>
          <w:p>
            <w:r>
              <w:t>1970/01/01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